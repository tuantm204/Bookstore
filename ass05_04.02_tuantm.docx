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797" w:rsidRPr="00C40797" w:rsidRDefault="00C40797" w:rsidP="00C40797">
      <w:pPr>
        <w:jc w:val="center"/>
      </w:pPr>
      <w:r w:rsidRPr="0029308F">
        <w:rPr>
          <w:rFonts w:eastAsia="Times New Roman" w:cs="Times New Roman"/>
          <w:noProof/>
          <w:sz w:val="22"/>
          <w:lang w:val="vi"/>
        </w:rPr>
        <mc:AlternateContent>
          <mc:Choice Requires="wpg">
            <w:drawing>
              <wp:anchor distT="0" distB="0" distL="0" distR="0" simplePos="0" relativeHeight="251659264" behindDoc="1" locked="0" layoutInCell="1" hidden="0" allowOverlap="1" wp14:anchorId="49040915" wp14:editId="3ADD5002">
                <wp:simplePos x="0" y="0"/>
                <wp:positionH relativeFrom="margin">
                  <wp:posOffset>-287279</wp:posOffset>
                </wp:positionH>
                <wp:positionV relativeFrom="paragraph">
                  <wp:posOffset>-491754</wp:posOffset>
                </wp:positionV>
                <wp:extent cx="6648628" cy="9297824"/>
                <wp:effectExtent l="0" t="0" r="6350" b="0"/>
                <wp:wrapNone/>
                <wp:docPr id="12" name="Group 12"/>
                <wp:cNvGraphicFramePr/>
                <a:graphic xmlns:a="http://schemas.openxmlformats.org/drawingml/2006/main">
                  <a:graphicData uri="http://schemas.microsoft.com/office/word/2010/wordprocessingGroup">
                    <wpg:wgp>
                      <wpg:cNvGrpSpPr/>
                      <wpg:grpSpPr>
                        <a:xfrm>
                          <a:off x="0" y="0"/>
                          <a:ext cx="6648628" cy="9297824"/>
                          <a:chOff x="2335282" y="0"/>
                          <a:chExt cx="6021436" cy="7560000"/>
                        </a:xfrm>
                      </wpg:grpSpPr>
                      <wpg:grpSp>
                        <wpg:cNvPr id="1946163900" name="Group 1946163900"/>
                        <wpg:cNvGrpSpPr/>
                        <wpg:grpSpPr>
                          <a:xfrm>
                            <a:off x="2335282" y="0"/>
                            <a:ext cx="6021436" cy="7560000"/>
                            <a:chOff x="2481200" y="0"/>
                            <a:chExt cx="5729250" cy="7560000"/>
                          </a:xfrm>
                        </wpg:grpSpPr>
                        <wps:wsp>
                          <wps:cNvPr id="338802888" name="Rectangle 338802888"/>
                          <wps:cNvSpPr/>
                          <wps:spPr>
                            <a:xfrm>
                              <a:off x="2481200" y="0"/>
                              <a:ext cx="5729250" cy="7560000"/>
                            </a:xfrm>
                            <a:prstGeom prst="rect">
                              <a:avLst/>
                            </a:prstGeom>
                            <a:noFill/>
                            <a:ln>
                              <a:noFill/>
                            </a:ln>
                          </wps:spPr>
                          <wps:txbx>
                            <w:txbxContent>
                              <w:p w:rsidR="00C40797" w:rsidRDefault="00C40797" w:rsidP="00C40797">
                                <w:pPr>
                                  <w:textDirection w:val="btLr"/>
                                </w:pPr>
                              </w:p>
                            </w:txbxContent>
                          </wps:txbx>
                          <wps:bodyPr spcFirstLastPara="1" wrap="square" lIns="91425" tIns="91425" rIns="91425" bIns="91425" anchor="ctr" anchorCtr="0">
                            <a:noAutofit/>
                          </wps:bodyPr>
                        </wps:wsp>
                        <wpg:grpSp>
                          <wpg:cNvPr id="283467578" name="Group 283467578"/>
                          <wpg:cNvGrpSpPr/>
                          <wpg:grpSpPr>
                            <a:xfrm>
                              <a:off x="2481204" y="0"/>
                              <a:ext cx="5729244" cy="7560000"/>
                              <a:chOff x="2476500" y="0"/>
                              <a:chExt cx="5739000" cy="7560000"/>
                            </a:xfrm>
                          </wpg:grpSpPr>
                          <wps:wsp>
                            <wps:cNvPr id="422440818" name="Rectangle 422440818"/>
                            <wps:cNvSpPr/>
                            <wps:spPr>
                              <a:xfrm>
                                <a:off x="2476500" y="0"/>
                                <a:ext cx="5739000" cy="7560000"/>
                              </a:xfrm>
                              <a:prstGeom prst="rect">
                                <a:avLst/>
                              </a:prstGeom>
                              <a:noFill/>
                              <a:ln>
                                <a:noFill/>
                              </a:ln>
                            </wps:spPr>
                            <wps:txbx>
                              <w:txbxContent>
                                <w:p w:rsidR="00C40797" w:rsidRDefault="00C40797" w:rsidP="00C40797">
                                  <w:pPr>
                                    <w:textDirection w:val="btLr"/>
                                  </w:pPr>
                                </w:p>
                              </w:txbxContent>
                            </wps:txbx>
                            <wps:bodyPr spcFirstLastPara="1" wrap="square" lIns="91425" tIns="91425" rIns="91425" bIns="91425" anchor="ctr" anchorCtr="0">
                              <a:noAutofit/>
                            </wps:bodyPr>
                          </wps:wsp>
                          <wpg:grpSp>
                            <wpg:cNvPr id="1681220900" name="Group 1681220900"/>
                            <wpg:cNvGrpSpPr/>
                            <wpg:grpSpPr>
                              <a:xfrm>
                                <a:off x="2481285" y="0"/>
                                <a:ext cx="5725393" cy="7556085"/>
                                <a:chOff x="972" y="919"/>
                                <a:chExt cx="9925" cy="13510"/>
                              </a:xfrm>
                            </wpg:grpSpPr>
                            <wps:wsp>
                              <wps:cNvPr id="276735130" name="Rectangle 276735130"/>
                              <wps:cNvSpPr/>
                              <wps:spPr>
                                <a:xfrm>
                                  <a:off x="972" y="919"/>
                                  <a:ext cx="9925" cy="13500"/>
                                </a:xfrm>
                                <a:prstGeom prst="rect">
                                  <a:avLst/>
                                </a:prstGeom>
                                <a:noFill/>
                                <a:ln>
                                  <a:noFill/>
                                </a:ln>
                              </wps:spPr>
                              <wps:txbx>
                                <w:txbxContent>
                                  <w:p w:rsidR="00C40797" w:rsidRDefault="00C40797" w:rsidP="00C40797">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8">
                                  <a:alphaModFix/>
                                </a:blip>
                                <a:srcRect/>
                                <a:stretch/>
                              </pic:blipFill>
                              <pic:spPr>
                                <a:xfrm>
                                  <a:off x="979" y="919"/>
                                  <a:ext cx="9917" cy="13510"/>
                                </a:xfrm>
                                <a:prstGeom prst="rect">
                                  <a:avLst/>
                                </a:prstGeom>
                                <a:noFill/>
                                <a:ln>
                                  <a:noFill/>
                                </a:ln>
                              </pic:spPr>
                            </pic:pic>
                            <wps:wsp>
                              <wps:cNvPr id="1671581171" name="Rectangle 1671581171"/>
                              <wps:cNvSpPr/>
                              <wps:spPr>
                                <a:xfrm>
                                  <a:off x="972" y="919"/>
                                  <a:ext cx="9900" cy="13500"/>
                                </a:xfrm>
                                <a:prstGeom prst="rect">
                                  <a:avLst/>
                                </a:prstGeom>
                                <a:noFill/>
                                <a:ln w="9525" cap="flat" cmpd="sng">
                                  <a:solidFill>
                                    <a:srgbClr val="0000FF"/>
                                  </a:solidFill>
                                  <a:prstDash val="solid"/>
                                  <a:miter lim="800000"/>
                                  <a:headEnd type="none" w="sm" len="sm"/>
                                  <a:tailEnd type="none" w="sm" len="sm"/>
                                </a:ln>
                              </wps:spPr>
                              <wps:txbx>
                                <w:txbxContent>
                                  <w:p w:rsidR="00C40797" w:rsidRDefault="00C40797" w:rsidP="00C40797">
                                    <w:pPr>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327" y="3755"/>
                                  <a:ext cx="3223" cy="2759"/>
                                </a:xfrm>
                                <a:prstGeom prst="rect">
                                  <a:avLst/>
                                </a:prstGeom>
                                <a:noFill/>
                                <a:ln>
                                  <a:noFill/>
                                </a:ln>
                              </pic:spPr>
                            </pic:pic>
                          </wpg:grpSp>
                        </wpg:grpSp>
                      </wpg:grpSp>
                    </wpg:wgp>
                  </a:graphicData>
                </a:graphic>
                <wp14:sizeRelH relativeFrom="margin">
                  <wp14:pctWidth>0</wp14:pctWidth>
                </wp14:sizeRelH>
                <wp14:sizeRelV relativeFrom="margin">
                  <wp14:pctHeight>0</wp14:pctHeight>
                </wp14:sizeRelV>
              </wp:anchor>
            </w:drawing>
          </mc:Choice>
          <mc:Fallback>
            <w:pict>
              <v:group w14:anchorId="49040915" id="Group 12" o:spid="_x0000_s1026" style="position:absolute;left:0;text-align:left;margin-left:-22.6pt;margin-top:-38.7pt;width:523.5pt;height:732.1pt;z-index:-251657216;mso-wrap-distance-left:0;mso-wrap-distance-right:0;mso-position-horizontal-relative:margin;mso-width-relative:margin;mso-height-relative:margin" coordorigin="23352" coordsize="60214,7560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">
                <v:group id="Group 1946163900" o:spid="_x0000_s1027" style="position:absolute;left:23352;width:60215;height:75600" coordorigin="24812" coordsize="57292,7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">
                  <v:rect id="Rectangle 338802888" o:spid="_x0000_s1028" style="position:absolute;left:24812;width:57292;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" filled="f" stroked="f">
                    <v:textbox inset="2.53958mm,2.53958mm,2.53958mm,2.53958mm">
                      <w:txbxContent>
                        <w:p w:rsidR="00C40797" w:rsidRDefault="00C40797" w:rsidP="00C40797">
                          <w:pPr>
                            <w:textDirection w:val="btLr"/>
                          </w:pPr>
                        </w:p>
                      </w:txbxContent>
                    </v:textbox>
                  </v:rect>
                  <v:group id="Group 283467578" o:spid="_x0000_s1029" style="position:absolute;left:24812;width:57292;height:75600" coordorigin="24765" coordsize="57390,7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">
                    <v:rect id="Rectangle 422440818" o:spid="_x0000_s1030" style="position:absolute;left:24765;width:57390;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" filled="f" stroked="f">
                      <v:textbox inset="2.53958mm,2.53958mm,2.53958mm,2.53958mm">
                        <w:txbxContent>
                          <w:p w:rsidR="00C40797" w:rsidRDefault="00C40797" w:rsidP="00C40797">
                            <w:pPr>
                              <w:textDirection w:val="btLr"/>
                            </w:pPr>
                          </w:p>
                        </w:txbxContent>
                      </v:textbox>
                    </v:rect>
                    <v:group id="Group 1681220900" o:spid="_x0000_s1031" style="position:absolute;left:24812;width:57254;height:75560" coordorigin="972,919" coordsize="9925,13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">
                      <v:rect id="Rectangle 276735130" o:spid="_x0000_s1032" style="position:absolute;left:972;top:919;width:9925;height:13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" filled="f" stroked="f">
                        <v:textbox inset="2.53958mm,2.53958mm,2.53958mm,2.53958mm">
                          <w:txbxContent>
                            <w:p w:rsidR="00C40797" w:rsidRDefault="00C40797" w:rsidP="00C4079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style="position:absolute;left:979;top:919;width:9917;height:1351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">
                        <v:imagedata r:id="rId10" o:title=""/>
                      </v:shape>
                      <v:rect id="Rectangle 1671581171" o:spid="_x0000_s1034" style="position:absolute;left:972;top:919;width:9900;height:13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" filled="f" strokecolor="blue">
                        <v:stroke startarrowwidth="narrow" startarrowlength="short" endarrowwidth="narrow" endarrowlength="short"/>
                        <v:textbox inset="2.53958mm,2.53958mm,2.53958mm,2.53958mm">
                          <w:txbxContent>
                            <w:p w:rsidR="00C40797" w:rsidRDefault="00C40797" w:rsidP="00C40797">
                              <w:pPr>
                                <w:textDirection w:val="btLr"/>
                              </w:pPr>
                            </w:p>
                          </w:txbxContent>
                        </v:textbox>
                      </v:rect>
                      <v:shape id="Shape 10" o:spid="_x0000_s1035" type="#_x0000_t75" style="position:absolute;left:4327;top:3755;width:3223;height:275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">
                        <v:imagedata r:id="rId11" o:title=""/>
                      </v:shape>
                    </v:group>
                  </v:group>
                </v:group>
                <w10:wrap anchorx="margin"/>
              </v:group>
            </w:pict>
          </mc:Fallback>
        </mc:AlternateContent>
      </w:r>
      <w:r w:rsidRPr="0029308F">
        <w:rPr>
          <w:rFonts w:eastAsia="Times New Roman" w:cs="Times New Roman"/>
          <w:b/>
          <w:sz w:val="28"/>
          <w:szCs w:val="28"/>
          <w:lang w:val="vi"/>
        </w:rPr>
        <w:t>HỌC VIỆN CÔNG NGHỆ BƯU CHÍNH VIỄN THÔNG</w:t>
      </w:r>
    </w:p>
    <w:p w:rsidR="00C40797" w:rsidRPr="0029308F" w:rsidRDefault="00C40797" w:rsidP="00C40797">
      <w:pPr>
        <w:widowControl w:val="0"/>
        <w:autoSpaceDE w:val="0"/>
        <w:autoSpaceDN w:val="0"/>
        <w:spacing w:after="0" w:line="312" w:lineRule="auto"/>
        <w:ind w:right="49"/>
        <w:jc w:val="center"/>
        <w:rPr>
          <w:rFonts w:eastAsia="Times New Roman" w:cs="Times New Roman"/>
          <w:b/>
          <w:sz w:val="28"/>
          <w:szCs w:val="28"/>
          <w:lang w:val="vi"/>
        </w:rPr>
      </w:pPr>
      <w:r w:rsidRPr="0029308F">
        <w:rPr>
          <w:rFonts w:eastAsia="Times New Roman" w:cs="Times New Roman"/>
          <w:b/>
          <w:sz w:val="28"/>
          <w:szCs w:val="28"/>
          <w:lang w:val="vi"/>
        </w:rPr>
        <w:t>KHOA CÔNG NGHỆ THÔNG TIN 1</w:t>
      </w:r>
    </w:p>
    <w:p w:rsidR="00C40797" w:rsidRPr="0029308F" w:rsidRDefault="00C40797" w:rsidP="00C40797">
      <w:pPr>
        <w:widowControl w:val="0"/>
        <w:autoSpaceDE w:val="0"/>
        <w:autoSpaceDN w:val="0"/>
        <w:spacing w:after="0" w:line="312" w:lineRule="auto"/>
        <w:ind w:right="49"/>
        <w:jc w:val="center"/>
        <w:rPr>
          <w:rFonts w:eastAsia="Times New Roman" w:cs="Times New Roman"/>
          <w:sz w:val="28"/>
          <w:szCs w:val="28"/>
          <w:lang w:val="vi"/>
        </w:rPr>
      </w:pPr>
      <w:r w:rsidRPr="0029308F">
        <w:rPr>
          <w:rFonts w:eastAsia="Times New Roman" w:cs="Times New Roman"/>
          <w:sz w:val="28"/>
          <w:szCs w:val="28"/>
          <w:lang w:val="vi"/>
        </w:rPr>
        <w:t>-----</w:t>
      </w:r>
      <w:r w:rsidRPr="0029308F">
        <w:rPr>
          <w:rFonts w:eastAsia="Noto Sans Symbols" w:cs="Times New Roman"/>
          <w:sz w:val="28"/>
          <w:szCs w:val="28"/>
          <w:lang w:val="vi"/>
        </w:rPr>
        <w:t>🙞🙜</w:t>
      </w:r>
      <w:r w:rsidRPr="0029308F">
        <w:rPr>
          <w:rFonts w:ascii="Segoe UI Symbol" w:eastAsia="Noto Sans Symbols" w:hAnsi="Segoe UI Symbol" w:cs="Segoe UI Symbol"/>
          <w:sz w:val="28"/>
          <w:szCs w:val="28"/>
          <w:lang w:val="vi"/>
        </w:rPr>
        <w:t>🕮</w:t>
      </w:r>
      <w:r w:rsidRPr="0029308F">
        <w:rPr>
          <w:rFonts w:eastAsia="Noto Sans Symbols" w:cs="Times New Roman"/>
          <w:sz w:val="28"/>
          <w:szCs w:val="28"/>
          <w:lang w:val="vi"/>
        </w:rPr>
        <w:t>🙞🙜</w:t>
      </w:r>
      <w:r w:rsidRPr="0029308F">
        <w:rPr>
          <w:rFonts w:eastAsia="Times New Roman" w:cs="Times New Roman"/>
          <w:sz w:val="28"/>
          <w:szCs w:val="28"/>
          <w:lang w:val="vi"/>
        </w:rPr>
        <w:t>-----</w:t>
      </w: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szCs w:val="26"/>
          <w:lang w:val="vi"/>
        </w:rPr>
      </w:pPr>
    </w:p>
    <w:p w:rsidR="00C40797" w:rsidRPr="0029308F" w:rsidRDefault="00C40797" w:rsidP="00C40797">
      <w:pPr>
        <w:widowControl w:val="0"/>
        <w:autoSpaceDE w:val="0"/>
        <w:autoSpaceDN w:val="0"/>
        <w:spacing w:after="0" w:line="312" w:lineRule="auto"/>
        <w:ind w:right="49"/>
        <w:jc w:val="center"/>
        <w:rPr>
          <w:rFonts w:eastAsia="Times New Roman" w:cs="Times New Roman"/>
          <w:b/>
          <w:sz w:val="56"/>
          <w:szCs w:val="56"/>
          <w:lang w:val="vi"/>
        </w:rPr>
      </w:pPr>
    </w:p>
    <w:p w:rsidR="00C40797" w:rsidRDefault="00C40797" w:rsidP="00C40797">
      <w:pPr>
        <w:widowControl w:val="0"/>
        <w:autoSpaceDE w:val="0"/>
        <w:autoSpaceDN w:val="0"/>
        <w:spacing w:after="0" w:line="312" w:lineRule="auto"/>
        <w:ind w:right="49"/>
        <w:jc w:val="center"/>
        <w:rPr>
          <w:rFonts w:eastAsia="Times New Roman" w:cs="Times New Roman"/>
          <w:b/>
          <w:sz w:val="32"/>
          <w:szCs w:val="32"/>
          <w:lang w:val="vi"/>
        </w:rPr>
      </w:pPr>
    </w:p>
    <w:p w:rsidR="00C40797" w:rsidRDefault="00C40797" w:rsidP="00C40797">
      <w:pPr>
        <w:widowControl w:val="0"/>
        <w:autoSpaceDE w:val="0"/>
        <w:autoSpaceDN w:val="0"/>
        <w:spacing w:after="0" w:line="312" w:lineRule="auto"/>
        <w:ind w:right="49"/>
        <w:jc w:val="center"/>
        <w:rPr>
          <w:rFonts w:eastAsia="Times New Roman" w:cs="Times New Roman"/>
          <w:b/>
          <w:sz w:val="32"/>
          <w:szCs w:val="32"/>
          <w:lang w:val="vi"/>
        </w:rPr>
      </w:pPr>
    </w:p>
    <w:p w:rsidR="00C40797" w:rsidRDefault="00C40797" w:rsidP="00C40797">
      <w:pPr>
        <w:widowControl w:val="0"/>
        <w:autoSpaceDE w:val="0"/>
        <w:autoSpaceDN w:val="0"/>
        <w:spacing w:after="0" w:line="312" w:lineRule="auto"/>
        <w:ind w:right="49"/>
        <w:jc w:val="center"/>
        <w:rPr>
          <w:rFonts w:eastAsia="Times New Roman" w:cs="Times New Roman"/>
          <w:b/>
          <w:sz w:val="32"/>
          <w:szCs w:val="32"/>
          <w:lang w:val="vi"/>
        </w:rPr>
      </w:pPr>
      <w:r w:rsidRPr="00EF3BB5">
        <w:rPr>
          <w:rFonts w:eastAsia="Times New Roman" w:cs="Times New Roman"/>
          <w:b/>
          <w:sz w:val="32"/>
          <w:szCs w:val="32"/>
          <w:lang w:val="vi"/>
        </w:rPr>
        <w:t>SOFTWARE ARCHITECTURE AND DESIGN</w:t>
      </w:r>
    </w:p>
    <w:p w:rsidR="00C40797" w:rsidRPr="0029308F" w:rsidRDefault="00FA5FDA" w:rsidP="00C40797">
      <w:pPr>
        <w:widowControl w:val="0"/>
        <w:autoSpaceDE w:val="0"/>
        <w:autoSpaceDN w:val="0"/>
        <w:spacing w:after="0" w:line="312" w:lineRule="auto"/>
        <w:ind w:right="49"/>
        <w:jc w:val="center"/>
        <w:rPr>
          <w:rFonts w:eastAsia="Times New Roman" w:cs="Times New Roman"/>
          <w:b/>
          <w:sz w:val="32"/>
          <w:szCs w:val="32"/>
          <w:lang w:val="vi"/>
        </w:rPr>
      </w:pPr>
      <w:r>
        <w:rPr>
          <w:rFonts w:eastAsia="Times New Roman" w:cs="Times New Roman"/>
          <w:b/>
          <w:sz w:val="28"/>
          <w:szCs w:val="28"/>
          <w:lang w:val="vi"/>
        </w:rPr>
        <w:t>A</w:t>
      </w:r>
      <w:r w:rsidRPr="00FA5FDA">
        <w:rPr>
          <w:rFonts w:eastAsia="Times New Roman" w:cs="Times New Roman"/>
          <w:b/>
          <w:sz w:val="28"/>
          <w:szCs w:val="28"/>
          <w:lang w:val="vi"/>
        </w:rPr>
        <w:t>SIGNMENT 05 – Academic Microservice Im</w:t>
      </w:r>
      <w:r>
        <w:rPr>
          <w:rFonts w:eastAsia="Times New Roman" w:cs="Times New Roman"/>
          <w:b/>
          <w:sz w:val="28"/>
          <w:szCs w:val="28"/>
          <w:lang w:val="vi"/>
        </w:rPr>
        <w:t>-</w:t>
      </w:r>
      <w:r w:rsidRPr="00FA5FDA">
        <w:rPr>
          <w:rFonts w:eastAsia="Times New Roman" w:cs="Times New Roman"/>
          <w:b/>
          <w:sz w:val="28"/>
          <w:szCs w:val="28"/>
          <w:lang w:val="vi"/>
        </w:rPr>
        <w:t>plementation</w:t>
      </w:r>
    </w:p>
    <w:p w:rsidR="00C40797" w:rsidRPr="0029308F" w:rsidRDefault="00C40797" w:rsidP="00C40797">
      <w:pPr>
        <w:widowControl w:val="0"/>
        <w:autoSpaceDE w:val="0"/>
        <w:autoSpaceDN w:val="0"/>
        <w:spacing w:after="0" w:line="312" w:lineRule="auto"/>
        <w:ind w:right="49"/>
        <w:jc w:val="center"/>
        <w:rPr>
          <w:rFonts w:eastAsia="Times New Roman" w:cs="Times New Roman"/>
          <w:b/>
          <w:sz w:val="32"/>
          <w:szCs w:val="32"/>
          <w:lang w:val="vi"/>
        </w:rPr>
      </w:pPr>
    </w:p>
    <w:tbl>
      <w:tblPr>
        <w:tblStyle w:val="TableGrid"/>
        <w:tblpPr w:leftFromText="180" w:rightFromText="180" w:vertAnchor="text" w:horzAnchor="margin" w:tblpXSpec="right" w:tblpY="145"/>
        <w:tblW w:w="8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936"/>
      </w:tblGrid>
      <w:tr w:rsidR="00C40797" w:rsidRPr="0029308F" w:rsidTr="008B3844">
        <w:trPr>
          <w:trHeight w:val="559"/>
        </w:trPr>
        <w:tc>
          <w:tcPr>
            <w:tcW w:w="2972" w:type="dxa"/>
          </w:tcPr>
          <w:p w:rsidR="00C40797" w:rsidRPr="00A0216B" w:rsidRDefault="00C40797" w:rsidP="008B3844">
            <w:pPr>
              <w:spacing w:line="312" w:lineRule="auto"/>
              <w:rPr>
                <w:rFonts w:cs="Times New Roman"/>
                <w:b/>
                <w:bCs/>
                <w:szCs w:val="26"/>
                <w:lang w:val="vi-VN"/>
              </w:rPr>
            </w:pPr>
            <w:r w:rsidRPr="00A0216B">
              <w:rPr>
                <w:rFonts w:cs="Times New Roman"/>
                <w:b/>
                <w:bCs/>
                <w:szCs w:val="26"/>
                <w:lang w:val="vi-VN"/>
              </w:rPr>
              <w:t>Giảng viên</w:t>
            </w:r>
          </w:p>
        </w:tc>
        <w:tc>
          <w:tcPr>
            <w:tcW w:w="5936" w:type="dxa"/>
          </w:tcPr>
          <w:p w:rsidR="00C40797" w:rsidRPr="00A0216B" w:rsidRDefault="00C40797" w:rsidP="008B3844">
            <w:pPr>
              <w:spacing w:line="312" w:lineRule="auto"/>
              <w:rPr>
                <w:rFonts w:eastAsia="Times New Roman" w:cs="Times New Roman"/>
                <w:b/>
                <w:bCs/>
                <w:szCs w:val="26"/>
              </w:rPr>
            </w:pPr>
            <w:r w:rsidRPr="00A0216B">
              <w:rPr>
                <w:rFonts w:eastAsia="Times New Roman" w:cs="Times New Roman"/>
                <w:b/>
                <w:bCs/>
                <w:szCs w:val="26"/>
                <w:lang w:val="vi-VN"/>
              </w:rPr>
              <w:t xml:space="preserve">: </w:t>
            </w:r>
            <w:r w:rsidRPr="00A0216B">
              <w:rPr>
                <w:rFonts w:eastAsia="Times New Roman" w:cs="Times New Roman"/>
                <w:b/>
                <w:bCs/>
                <w:szCs w:val="26"/>
              </w:rPr>
              <w:t xml:space="preserve">PGS. TS. </w:t>
            </w:r>
            <w:proofErr w:type="spellStart"/>
            <w:r w:rsidRPr="00A0216B">
              <w:rPr>
                <w:rFonts w:eastAsia="Times New Roman" w:cs="Times New Roman"/>
                <w:b/>
                <w:bCs/>
                <w:szCs w:val="26"/>
              </w:rPr>
              <w:t>Trần</w:t>
            </w:r>
            <w:proofErr w:type="spellEnd"/>
            <w:r w:rsidRPr="00A0216B">
              <w:rPr>
                <w:rFonts w:eastAsia="Times New Roman" w:cs="Times New Roman"/>
                <w:b/>
                <w:bCs/>
                <w:szCs w:val="26"/>
              </w:rPr>
              <w:t xml:space="preserve"> </w:t>
            </w:r>
            <w:proofErr w:type="spellStart"/>
            <w:r w:rsidRPr="00A0216B">
              <w:rPr>
                <w:rFonts w:eastAsia="Times New Roman" w:cs="Times New Roman"/>
                <w:b/>
                <w:bCs/>
                <w:szCs w:val="26"/>
              </w:rPr>
              <w:t>Đình</w:t>
            </w:r>
            <w:proofErr w:type="spellEnd"/>
            <w:r w:rsidRPr="00A0216B">
              <w:rPr>
                <w:rFonts w:eastAsia="Times New Roman" w:cs="Times New Roman"/>
                <w:b/>
                <w:bCs/>
                <w:szCs w:val="26"/>
              </w:rPr>
              <w:t xml:space="preserve"> Quế</w:t>
            </w:r>
          </w:p>
        </w:tc>
      </w:tr>
      <w:tr w:rsidR="00C40797" w:rsidRPr="0029308F" w:rsidTr="008B3844">
        <w:trPr>
          <w:trHeight w:val="559"/>
        </w:trPr>
        <w:tc>
          <w:tcPr>
            <w:tcW w:w="2972" w:type="dxa"/>
          </w:tcPr>
          <w:p w:rsidR="00C40797" w:rsidRPr="00A0216B" w:rsidRDefault="00C40797" w:rsidP="008B3844">
            <w:pPr>
              <w:spacing w:line="312" w:lineRule="auto"/>
              <w:rPr>
                <w:rFonts w:cs="Times New Roman"/>
                <w:b/>
                <w:bCs/>
                <w:szCs w:val="26"/>
                <w:lang w:val="vi-VN"/>
              </w:rPr>
            </w:pPr>
            <w:r w:rsidRPr="00A0216B">
              <w:rPr>
                <w:rFonts w:cs="Times New Roman"/>
                <w:b/>
                <w:bCs/>
                <w:szCs w:val="26"/>
                <w:lang w:val="vi-VN"/>
              </w:rPr>
              <w:t>Tên lớp</w:t>
            </w:r>
          </w:p>
        </w:tc>
        <w:tc>
          <w:tcPr>
            <w:tcW w:w="5936" w:type="dxa"/>
          </w:tcPr>
          <w:p w:rsidR="00C40797" w:rsidRPr="00A0216B" w:rsidRDefault="00C40797" w:rsidP="008B3844">
            <w:pPr>
              <w:spacing w:line="312" w:lineRule="auto"/>
              <w:rPr>
                <w:rFonts w:cs="Times New Roman"/>
                <w:b/>
                <w:bCs/>
                <w:szCs w:val="26"/>
                <w:lang w:val="vi-VN"/>
              </w:rPr>
            </w:pPr>
            <w:r w:rsidRPr="00A0216B">
              <w:rPr>
                <w:rFonts w:eastAsia="Times New Roman" w:cs="Times New Roman"/>
                <w:b/>
                <w:bCs/>
                <w:szCs w:val="26"/>
              </w:rPr>
              <w:t xml:space="preserve">: </w:t>
            </w:r>
            <w:r w:rsidRPr="00A0216B">
              <w:rPr>
                <w:rFonts w:eastAsia="Times New Roman" w:cs="Times New Roman"/>
                <w:b/>
                <w:bCs/>
                <w:szCs w:val="26"/>
                <w:lang w:val="vi-VN"/>
              </w:rPr>
              <w:t>E22CNPM04</w:t>
            </w:r>
          </w:p>
        </w:tc>
      </w:tr>
      <w:tr w:rsidR="00C40797" w:rsidRPr="0029308F" w:rsidTr="008B3844">
        <w:trPr>
          <w:trHeight w:val="559"/>
        </w:trPr>
        <w:tc>
          <w:tcPr>
            <w:tcW w:w="2972" w:type="dxa"/>
          </w:tcPr>
          <w:p w:rsidR="00C40797" w:rsidRPr="00A0216B" w:rsidRDefault="00C40797" w:rsidP="008B3844">
            <w:pPr>
              <w:spacing w:line="312" w:lineRule="auto"/>
              <w:rPr>
                <w:rFonts w:cs="Times New Roman"/>
                <w:b/>
                <w:bCs/>
                <w:szCs w:val="26"/>
              </w:rPr>
            </w:pPr>
            <w:proofErr w:type="spellStart"/>
            <w:r w:rsidRPr="00A0216B">
              <w:rPr>
                <w:rFonts w:eastAsia="Times New Roman" w:cs="Times New Roman"/>
                <w:b/>
                <w:bCs/>
                <w:szCs w:val="26"/>
              </w:rPr>
              <w:t>Nhóm</w:t>
            </w:r>
            <w:proofErr w:type="spellEnd"/>
            <w:r w:rsidRPr="00A0216B">
              <w:rPr>
                <w:rFonts w:eastAsia="Times New Roman" w:cs="Times New Roman"/>
                <w:b/>
                <w:bCs/>
                <w:szCs w:val="26"/>
              </w:rPr>
              <w:t xml:space="preserve"> </w:t>
            </w:r>
            <w:proofErr w:type="spellStart"/>
            <w:r w:rsidRPr="00A0216B">
              <w:rPr>
                <w:rFonts w:eastAsia="Times New Roman" w:cs="Times New Roman"/>
                <w:b/>
                <w:bCs/>
                <w:szCs w:val="26"/>
              </w:rPr>
              <w:t>bài</w:t>
            </w:r>
            <w:proofErr w:type="spellEnd"/>
            <w:r w:rsidRPr="00A0216B">
              <w:rPr>
                <w:rFonts w:eastAsia="Times New Roman" w:cs="Times New Roman"/>
                <w:b/>
                <w:bCs/>
                <w:szCs w:val="26"/>
              </w:rPr>
              <w:t xml:space="preserve"> </w:t>
            </w:r>
            <w:proofErr w:type="spellStart"/>
            <w:r w:rsidRPr="00A0216B">
              <w:rPr>
                <w:rFonts w:eastAsia="Times New Roman" w:cs="Times New Roman"/>
                <w:b/>
                <w:bCs/>
                <w:szCs w:val="26"/>
              </w:rPr>
              <w:t>tập</w:t>
            </w:r>
            <w:proofErr w:type="spellEnd"/>
            <w:r w:rsidRPr="00A0216B">
              <w:rPr>
                <w:rFonts w:eastAsia="Times New Roman" w:cs="Times New Roman"/>
                <w:b/>
                <w:bCs/>
                <w:szCs w:val="26"/>
              </w:rPr>
              <w:t xml:space="preserve"> </w:t>
            </w:r>
          </w:p>
        </w:tc>
        <w:tc>
          <w:tcPr>
            <w:tcW w:w="5936" w:type="dxa"/>
          </w:tcPr>
          <w:p w:rsidR="00C40797" w:rsidRPr="00A0216B" w:rsidRDefault="00C40797" w:rsidP="008B3844">
            <w:pPr>
              <w:spacing w:line="312" w:lineRule="auto"/>
              <w:rPr>
                <w:rFonts w:cs="Times New Roman"/>
                <w:b/>
                <w:bCs/>
                <w:szCs w:val="26"/>
                <w:lang w:val="vi-VN"/>
              </w:rPr>
            </w:pPr>
            <w:r w:rsidRPr="00A0216B">
              <w:rPr>
                <w:rFonts w:eastAsia="Times New Roman" w:cs="Times New Roman"/>
                <w:b/>
                <w:bCs/>
                <w:szCs w:val="26"/>
              </w:rPr>
              <w:t xml:space="preserve">: </w:t>
            </w:r>
            <w:proofErr w:type="spellStart"/>
            <w:r w:rsidRPr="00A0216B">
              <w:rPr>
                <w:rFonts w:eastAsia="Times New Roman" w:cs="Times New Roman"/>
                <w:b/>
                <w:bCs/>
                <w:szCs w:val="26"/>
              </w:rPr>
              <w:t>Nhóm</w:t>
            </w:r>
            <w:proofErr w:type="spellEnd"/>
            <w:r w:rsidRPr="00A0216B">
              <w:rPr>
                <w:rFonts w:eastAsia="Times New Roman" w:cs="Times New Roman"/>
                <w:b/>
                <w:bCs/>
                <w:szCs w:val="26"/>
              </w:rPr>
              <w:t xml:space="preserve"> </w:t>
            </w:r>
            <w:r w:rsidRPr="00A0216B">
              <w:rPr>
                <w:rFonts w:eastAsia="Times New Roman" w:cs="Times New Roman"/>
                <w:b/>
                <w:bCs/>
                <w:szCs w:val="26"/>
                <w:lang w:val="vi-VN"/>
              </w:rPr>
              <w:t>02</w:t>
            </w:r>
          </w:p>
        </w:tc>
      </w:tr>
      <w:tr w:rsidR="00C40797" w:rsidRPr="0029308F" w:rsidTr="008B3844">
        <w:trPr>
          <w:trHeight w:val="559"/>
        </w:trPr>
        <w:tc>
          <w:tcPr>
            <w:tcW w:w="2972" w:type="dxa"/>
          </w:tcPr>
          <w:p w:rsidR="00C40797" w:rsidRPr="00A0216B" w:rsidRDefault="00C40797" w:rsidP="008B3844">
            <w:pPr>
              <w:spacing w:line="312" w:lineRule="auto"/>
              <w:rPr>
                <w:rFonts w:cs="Times New Roman"/>
                <w:b/>
                <w:bCs/>
                <w:szCs w:val="26"/>
                <w:lang w:val="vi-VN"/>
              </w:rPr>
            </w:pPr>
            <w:r w:rsidRPr="00A0216B">
              <w:rPr>
                <w:rFonts w:cs="Times New Roman"/>
                <w:b/>
                <w:bCs/>
                <w:szCs w:val="26"/>
                <w:lang w:val="vi-VN"/>
              </w:rPr>
              <w:t>Họ và tên</w:t>
            </w:r>
          </w:p>
        </w:tc>
        <w:tc>
          <w:tcPr>
            <w:tcW w:w="5936" w:type="dxa"/>
          </w:tcPr>
          <w:p w:rsidR="00C40797" w:rsidRPr="00A0216B" w:rsidRDefault="00C40797" w:rsidP="008B3844">
            <w:pPr>
              <w:widowControl w:val="0"/>
              <w:autoSpaceDE w:val="0"/>
              <w:autoSpaceDN w:val="0"/>
              <w:spacing w:line="312" w:lineRule="auto"/>
              <w:ind w:right="49"/>
              <w:jc w:val="both"/>
              <w:rPr>
                <w:rFonts w:eastAsia="Times New Roman" w:cs="Times New Roman"/>
                <w:b/>
                <w:bCs/>
                <w:szCs w:val="26"/>
                <w:lang w:val="vi-VN"/>
              </w:rPr>
            </w:pPr>
            <w:r w:rsidRPr="00A0216B">
              <w:rPr>
                <w:rFonts w:eastAsia="Times New Roman" w:cs="Times New Roman"/>
                <w:b/>
                <w:bCs/>
                <w:szCs w:val="26"/>
              </w:rPr>
              <w:t xml:space="preserve">: Trương Mạnh </w:t>
            </w:r>
            <w:proofErr w:type="gramStart"/>
            <w:r w:rsidRPr="00A0216B">
              <w:rPr>
                <w:rFonts w:eastAsia="Times New Roman" w:cs="Times New Roman"/>
                <w:b/>
                <w:bCs/>
                <w:szCs w:val="26"/>
              </w:rPr>
              <w:t>Tuân  -</w:t>
            </w:r>
            <w:proofErr w:type="gramEnd"/>
            <w:r w:rsidRPr="00A0216B">
              <w:rPr>
                <w:rFonts w:eastAsia="Times New Roman" w:cs="Times New Roman"/>
                <w:b/>
                <w:bCs/>
                <w:szCs w:val="26"/>
                <w:lang w:val="vi-VN"/>
              </w:rPr>
              <w:t xml:space="preserve"> B22DCVT477</w:t>
            </w:r>
          </w:p>
        </w:tc>
      </w:tr>
    </w:tbl>
    <w:p w:rsidR="00C40797" w:rsidRPr="0029308F" w:rsidRDefault="00C40797" w:rsidP="00C40797">
      <w:pPr>
        <w:spacing w:after="0" w:line="312" w:lineRule="auto"/>
        <w:jc w:val="center"/>
        <w:rPr>
          <w:rFonts w:cs="Times New Roman"/>
          <w:b/>
          <w:bCs/>
          <w:i/>
          <w:iCs/>
          <w:sz w:val="28"/>
          <w:szCs w:val="28"/>
          <w:lang w:val="vi-VN"/>
        </w:rPr>
      </w:pPr>
    </w:p>
    <w:p w:rsidR="00C40797" w:rsidRPr="0029308F" w:rsidRDefault="00C40797" w:rsidP="00C40797">
      <w:pPr>
        <w:spacing w:after="0" w:line="312" w:lineRule="auto"/>
        <w:jc w:val="center"/>
        <w:rPr>
          <w:rFonts w:cs="Times New Roman"/>
          <w:b/>
          <w:bCs/>
          <w:i/>
          <w:iCs/>
          <w:sz w:val="28"/>
          <w:szCs w:val="28"/>
          <w:lang w:val="vi-VN"/>
        </w:rPr>
      </w:pPr>
    </w:p>
    <w:p w:rsidR="00C40797" w:rsidRPr="0029308F" w:rsidRDefault="00C40797" w:rsidP="00C40797">
      <w:pPr>
        <w:spacing w:after="0" w:line="312" w:lineRule="auto"/>
        <w:jc w:val="center"/>
        <w:rPr>
          <w:rFonts w:cs="Times New Roman"/>
          <w:b/>
          <w:bCs/>
          <w:i/>
          <w:iCs/>
          <w:sz w:val="28"/>
          <w:szCs w:val="28"/>
          <w:lang w:val="vi-VN"/>
        </w:rPr>
      </w:pPr>
    </w:p>
    <w:p w:rsidR="00C40797" w:rsidRDefault="00C40797" w:rsidP="00C40797">
      <w:pPr>
        <w:spacing w:after="0" w:line="312" w:lineRule="auto"/>
        <w:rPr>
          <w:rFonts w:cs="Times New Roman"/>
          <w:b/>
          <w:bCs/>
          <w:i/>
          <w:iCs/>
          <w:sz w:val="28"/>
          <w:szCs w:val="28"/>
          <w:lang w:val="vi-VN"/>
        </w:rPr>
      </w:pPr>
    </w:p>
    <w:p w:rsidR="00C40797" w:rsidRDefault="00C40797" w:rsidP="00C40797">
      <w:pPr>
        <w:spacing w:after="0" w:line="312" w:lineRule="auto"/>
        <w:jc w:val="center"/>
        <w:rPr>
          <w:rFonts w:cs="Times New Roman"/>
          <w:b/>
          <w:bCs/>
          <w:i/>
          <w:iCs/>
          <w:sz w:val="28"/>
          <w:szCs w:val="28"/>
          <w:lang w:val="vi-VN"/>
        </w:rPr>
      </w:pPr>
    </w:p>
    <w:p w:rsidR="00C40797" w:rsidRDefault="00C40797" w:rsidP="00C40797">
      <w:pPr>
        <w:spacing w:after="0" w:line="312" w:lineRule="auto"/>
        <w:jc w:val="center"/>
        <w:rPr>
          <w:rFonts w:cs="Times New Roman"/>
          <w:b/>
          <w:bCs/>
          <w:i/>
          <w:iCs/>
          <w:sz w:val="28"/>
          <w:szCs w:val="28"/>
          <w:lang w:val="vi-VN"/>
        </w:rPr>
      </w:pPr>
    </w:p>
    <w:p w:rsidR="00C40797" w:rsidRDefault="00C40797" w:rsidP="00C40797">
      <w:pPr>
        <w:spacing w:after="0" w:line="312" w:lineRule="auto"/>
        <w:jc w:val="center"/>
        <w:rPr>
          <w:rFonts w:cs="Times New Roman"/>
          <w:b/>
          <w:bCs/>
          <w:i/>
          <w:iCs/>
          <w:sz w:val="28"/>
          <w:szCs w:val="28"/>
          <w:lang w:val="vi-VN"/>
        </w:rPr>
      </w:pPr>
    </w:p>
    <w:p w:rsidR="00C40797" w:rsidRDefault="00C40797" w:rsidP="00C40797">
      <w:pPr>
        <w:spacing w:after="0" w:line="312" w:lineRule="auto"/>
        <w:jc w:val="center"/>
        <w:rPr>
          <w:rFonts w:cs="Times New Roman"/>
          <w:b/>
          <w:bCs/>
          <w:i/>
          <w:iCs/>
          <w:sz w:val="28"/>
          <w:szCs w:val="28"/>
          <w:lang w:val="vi-VN"/>
        </w:rPr>
      </w:pPr>
    </w:p>
    <w:p w:rsidR="00C40797" w:rsidRDefault="00C40797" w:rsidP="00C40797">
      <w:pPr>
        <w:spacing w:after="0" w:line="312" w:lineRule="auto"/>
        <w:jc w:val="center"/>
        <w:rPr>
          <w:rFonts w:cs="Times New Roman"/>
          <w:b/>
          <w:bCs/>
          <w:i/>
          <w:iCs/>
          <w:sz w:val="28"/>
          <w:szCs w:val="28"/>
          <w:lang w:val="vi-VN"/>
        </w:rPr>
      </w:pPr>
    </w:p>
    <w:p w:rsidR="00071003" w:rsidRDefault="00071003" w:rsidP="00C40797">
      <w:pPr>
        <w:spacing w:after="0" w:line="312" w:lineRule="auto"/>
        <w:jc w:val="center"/>
        <w:rPr>
          <w:rFonts w:cs="Times New Roman"/>
          <w:b/>
          <w:bCs/>
          <w:i/>
          <w:iCs/>
          <w:sz w:val="28"/>
          <w:szCs w:val="28"/>
          <w:lang w:val="vi-VN"/>
        </w:rPr>
      </w:pPr>
    </w:p>
    <w:p w:rsidR="00071003" w:rsidRDefault="00071003" w:rsidP="00C40797">
      <w:pPr>
        <w:spacing w:after="0" w:line="312" w:lineRule="auto"/>
        <w:jc w:val="center"/>
        <w:rPr>
          <w:rFonts w:cs="Times New Roman"/>
          <w:b/>
          <w:bCs/>
          <w:i/>
          <w:iCs/>
          <w:sz w:val="28"/>
          <w:szCs w:val="28"/>
          <w:lang w:val="vi-VN"/>
        </w:rPr>
      </w:pPr>
    </w:p>
    <w:p w:rsidR="00FA39AD" w:rsidRPr="00C40797" w:rsidRDefault="00C40797" w:rsidP="00C40797">
      <w:pPr>
        <w:spacing w:after="0" w:line="312" w:lineRule="auto"/>
        <w:jc w:val="center"/>
        <w:rPr>
          <w:rFonts w:cs="Times New Roman"/>
          <w:b/>
          <w:bCs/>
          <w:i/>
          <w:iCs/>
          <w:sz w:val="28"/>
          <w:szCs w:val="28"/>
          <w:lang w:val="vi-VN"/>
        </w:rPr>
      </w:pPr>
      <w:r w:rsidRPr="0029308F">
        <w:rPr>
          <w:rFonts w:cs="Times New Roman"/>
          <w:b/>
          <w:bCs/>
          <w:i/>
          <w:iCs/>
          <w:sz w:val="28"/>
          <w:szCs w:val="28"/>
        </w:rPr>
        <w:t xml:space="preserve">Hà </w:t>
      </w:r>
      <w:proofErr w:type="spellStart"/>
      <w:r w:rsidRPr="0029308F">
        <w:rPr>
          <w:rFonts w:cs="Times New Roman"/>
          <w:b/>
          <w:bCs/>
          <w:i/>
          <w:iCs/>
          <w:sz w:val="28"/>
          <w:szCs w:val="28"/>
        </w:rPr>
        <w:t>Nội</w:t>
      </w:r>
      <w:proofErr w:type="spellEnd"/>
      <w:r w:rsidRPr="0029308F">
        <w:rPr>
          <w:rFonts w:cs="Times New Roman"/>
          <w:b/>
          <w:bCs/>
          <w:i/>
          <w:iCs/>
          <w:sz w:val="28"/>
          <w:szCs w:val="28"/>
        </w:rPr>
        <w:t xml:space="preserve"> - 202</w:t>
      </w:r>
      <w:r>
        <w:rPr>
          <w:rFonts w:cs="Times New Roman"/>
          <w:b/>
          <w:bCs/>
          <w:i/>
          <w:iCs/>
          <w:sz w:val="28"/>
          <w:szCs w:val="28"/>
          <w:lang w:val="vi-VN"/>
        </w:rPr>
        <w:t>6</w:t>
      </w:r>
    </w:p>
    <w:sdt>
      <w:sdtPr>
        <w:rPr>
          <w:rFonts w:ascii="Times New Roman" w:eastAsiaTheme="minorEastAsia" w:hAnsi="Times New Roman" w:cstheme="minorBidi"/>
          <w:b w:val="0"/>
          <w:bCs w:val="0"/>
          <w:color w:val="auto"/>
          <w:sz w:val="26"/>
          <w:szCs w:val="22"/>
        </w:rPr>
        <w:id w:val="-944311141"/>
        <w:docPartObj>
          <w:docPartGallery w:val="Table of Contents"/>
          <w:docPartUnique/>
        </w:docPartObj>
      </w:sdtPr>
      <w:sdtEndPr>
        <w:rPr>
          <w:noProof/>
        </w:rPr>
      </w:sdtEndPr>
      <w:sdtContent>
        <w:p w:rsidR="00C40797" w:rsidRPr="00C40797" w:rsidRDefault="00C40797" w:rsidP="00C40797">
          <w:pPr>
            <w:pStyle w:val="TOCHeading"/>
            <w:spacing w:before="0" w:after="0" w:line="312" w:lineRule="auto"/>
            <w:jc w:val="center"/>
            <w:rPr>
              <w:rFonts w:ascii="Times New Roman" w:hAnsi="Times New Roman" w:cs="Times New Roman"/>
              <w:sz w:val="26"/>
              <w:szCs w:val="26"/>
              <w:lang w:val="vi-VN"/>
            </w:rPr>
          </w:pPr>
          <w:r w:rsidRPr="00C40797">
            <w:rPr>
              <w:rFonts w:ascii="Times New Roman" w:hAnsi="Times New Roman" w:cs="Times New Roman"/>
            </w:rPr>
            <w:t>MỤC LỤC</w:t>
          </w:r>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r w:rsidRPr="00C40797">
            <w:rPr>
              <w:rFonts w:ascii="Times New Roman" w:hAnsi="Times New Roman" w:cs="Times New Roman"/>
              <w:b w:val="0"/>
              <w:bCs w:val="0"/>
              <w:sz w:val="26"/>
              <w:szCs w:val="26"/>
            </w:rPr>
            <w:fldChar w:fldCharType="begin"/>
          </w:r>
          <w:r w:rsidRPr="00C40797">
            <w:rPr>
              <w:rFonts w:ascii="Times New Roman" w:hAnsi="Times New Roman" w:cs="Times New Roman"/>
              <w:sz w:val="26"/>
              <w:szCs w:val="26"/>
            </w:rPr>
            <w:instrText xml:space="preserve"> TOC \o "1-3" \h \z \u </w:instrText>
          </w:r>
          <w:r w:rsidRPr="00C40797">
            <w:rPr>
              <w:rFonts w:ascii="Times New Roman" w:hAnsi="Times New Roman" w:cs="Times New Roman"/>
              <w:b w:val="0"/>
              <w:bCs w:val="0"/>
              <w:sz w:val="26"/>
              <w:szCs w:val="26"/>
            </w:rPr>
            <w:fldChar w:fldCharType="separate"/>
          </w:r>
          <w:hyperlink w:anchor="_Toc223994160" w:history="1">
            <w:r w:rsidRPr="00C40797">
              <w:rPr>
                <w:rStyle w:val="Hyperlink"/>
                <w:rFonts w:ascii="Times New Roman" w:hAnsi="Times New Roman" w:cs="Times New Roman"/>
                <w:noProof/>
                <w:sz w:val="26"/>
                <w:szCs w:val="26"/>
              </w:rPr>
              <w:t>1. Giới thiệu</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_Toc223994160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3</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61" w:history="1">
            <w:r w:rsidRPr="00C40797">
              <w:rPr>
                <w:rStyle w:val="Hyperlink"/>
                <w:rFonts w:ascii="Times New Roman" w:hAnsi="Times New Roman" w:cs="Times New Roman"/>
                <w:noProof/>
                <w:sz w:val="26"/>
                <w:szCs w:val="26"/>
              </w:rPr>
              <w:t>1.1 Mục tiêu dự án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_Toc223994161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3</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62" w:history="1">
            <w:r w:rsidRPr="00C40797">
              <w:rPr>
                <w:rStyle w:val="Hyperlink"/>
                <w:rFonts w:ascii="Times New Roman" w:hAnsi="Times New Roman" w:cs="Times New Roman"/>
                <w:noProof/>
                <w:sz w:val="26"/>
                <w:szCs w:val="26"/>
              </w:rPr>
              <w:t>1.2 Phạm vi hệ thống</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_Toc223994162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3</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63" w:history="1">
            <w:r w:rsidRPr="00C40797">
              <w:rPr>
                <w:rStyle w:val="Hyperlink"/>
                <w:rFonts w:ascii="Times New Roman" w:hAnsi="Times New Roman" w:cs="Times New Roman"/>
                <w:noProof/>
                <w:sz w:val="26"/>
                <w:szCs w:val="26"/>
              </w:rPr>
              <w:t>2. Kiến trúc hệ thống</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_Toc223994163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4</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64" w:history="1">
            <w:r w:rsidRPr="00C40797">
              <w:rPr>
                <w:rStyle w:val="Hyperlink"/>
                <w:rFonts w:ascii="Times New Roman" w:hAnsi="Times New Roman" w:cs="Times New Roman"/>
                <w:noProof/>
                <w:sz w:val="26"/>
                <w:szCs w:val="26"/>
              </w:rPr>
              <w:t>2.1 Tổng quan kiến trúc Microservices</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_Toc223994164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4</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65" w:history="1">
            <w:r w:rsidRPr="00C40797">
              <w:rPr>
                <w:rStyle w:val="Hyperlink"/>
                <w:rFonts w:ascii="Times New Roman" w:hAnsi="Times New Roman" w:cs="Times New Roman"/>
                <w:noProof/>
                <w:sz w:val="26"/>
                <w:szCs w:val="26"/>
              </w:rPr>
              <w:t>2.2 Sơ đồ kiến trúc tổng thể</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_Toc223994165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4</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66" w:history="1">
            <w:r w:rsidRPr="00C40797">
              <w:rPr>
                <w:rStyle w:val="Hyperlink"/>
                <w:rFonts w:ascii="Times New Roman" w:hAnsi="Times New Roman" w:cs="Times New Roman"/>
                <w:noProof/>
                <w:sz w:val="26"/>
                <w:szCs w:val="26"/>
              </w:rPr>
              <w:t>2.3 Docker Network Topology</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_Toc223994166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5</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67" w:history="1">
            <w:r w:rsidRPr="00C40797">
              <w:rPr>
                <w:rStyle w:val="Hyperlink"/>
                <w:rFonts w:ascii="Times New Roman" w:hAnsi="Times New Roman" w:cs="Times New Roman"/>
                <w:noProof/>
                <w:sz w:val="26"/>
                <w:szCs w:val="26"/>
              </w:rPr>
              <w:t>3. Công nghệ sử dụng</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_Toc223994167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6</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68" w:history="1">
            <w:r w:rsidRPr="00C40797">
              <w:rPr>
                <w:rStyle w:val="Hyperlink"/>
                <w:rFonts w:ascii="Times New Roman" w:hAnsi="Times New Roman" w:cs="Times New Roman"/>
                <w:noProof/>
                <w:sz w:val="26"/>
                <w:szCs w:val="26"/>
              </w:rPr>
              <w:t>4. Chi tiết các Microservices</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_Toc223994168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7</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69" w:history="1">
            <w:r w:rsidRPr="00C40797">
              <w:rPr>
                <w:rStyle w:val="Hyperlink"/>
                <w:rFonts w:ascii="Times New Roman" w:hAnsi="Times New Roman" w:cs="Times New Roman"/>
                <w:noProof/>
                <w:sz w:val="26"/>
                <w:szCs w:val="26"/>
              </w:rPr>
              <w:t>4.1 Danh sách Services</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_Toc223994169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7</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0" w:history="1">
            <w:r w:rsidRPr="00C40797">
              <w:rPr>
                <w:rStyle w:val="Hyperlink"/>
                <w:rFonts w:ascii="Times New Roman" w:hAnsi="Times New Roman" w:cs="Times New Roman"/>
                <w:noProof/>
                <w:sz w:val="26"/>
                <w:szCs w:val="26"/>
              </w:rPr>
              <w:t>4.2 Giao tiếp giữa các Services (Inter-Service Communication)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_Toc223994170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8</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71" w:history="1">
            <w:r w:rsidRPr="00C40797">
              <w:rPr>
                <w:rStyle w:val="Hyperlink"/>
                <w:rFonts w:ascii="Times New Roman" w:hAnsi="Times New Roman" w:cs="Times New Roman"/>
                <w:noProof/>
                <w:sz w:val="26"/>
                <w:szCs w:val="26"/>
              </w:rPr>
              <w:t>5. Thiết kế cơ sở dữ liệu</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_Toc223994171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9</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2" w:history="1">
            <w:r w:rsidRPr="00C40797">
              <w:rPr>
                <w:rStyle w:val="Hyperlink"/>
                <w:rFonts w:ascii="Times New Roman" w:hAnsi="Times New Roman" w:cs="Times New Roman"/>
                <w:noProof/>
                <w:sz w:val="26"/>
                <w:szCs w:val="26"/>
              </w:rPr>
              <w:t>5.1 Database per Service Pattern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_Toc223994172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9</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3" w:history="1">
            <w:r w:rsidRPr="00C40797">
              <w:rPr>
                <w:rStyle w:val="Hyperlink"/>
                <w:rFonts w:ascii="Times New Roman" w:hAnsi="Times New Roman" w:cs="Times New Roman"/>
                <w:noProof/>
                <w:sz w:val="26"/>
                <w:szCs w:val="26"/>
              </w:rPr>
              <w:t>5.2 Data Models</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_Toc223994173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10</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74" w:history="1">
            <w:r w:rsidRPr="00C40797">
              <w:rPr>
                <w:rStyle w:val="Hyperlink"/>
                <w:rFonts w:ascii="Times New Roman" w:hAnsi="Times New Roman" w:cs="Times New Roman"/>
                <w:noProof/>
                <w:sz w:val="26"/>
                <w:szCs w:val="26"/>
              </w:rPr>
              <w:t>6. API Gateway</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_Toc223994174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13</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5" w:history="1">
            <w:r w:rsidRPr="00C40797">
              <w:rPr>
                <w:rStyle w:val="Hyperlink"/>
                <w:rFonts w:ascii="Times New Roman" w:hAnsi="Times New Roman" w:cs="Times New Roman"/>
                <w:noProof/>
                <w:sz w:val="26"/>
                <w:szCs w:val="26"/>
              </w:rPr>
              <w:t>6.1 Chức năng</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_Toc223994175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13</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6" w:history="1">
            <w:r w:rsidRPr="00C40797">
              <w:rPr>
                <w:rStyle w:val="Hyperlink"/>
                <w:rFonts w:ascii="Times New Roman" w:hAnsi="Times New Roman" w:cs="Times New Roman"/>
                <w:noProof/>
                <w:sz w:val="26"/>
                <w:szCs w:val="26"/>
              </w:rPr>
              <w:t>6.2 Bảng định tuyến (Routing Table)</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_Toc223994176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13</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77" w:history="1">
            <w:r w:rsidRPr="00C40797">
              <w:rPr>
                <w:rStyle w:val="Hyperlink"/>
                <w:rFonts w:ascii="Times New Roman" w:hAnsi="Times New Roman" w:cs="Times New Roman"/>
                <w:noProof/>
                <w:sz w:val="26"/>
                <w:szCs w:val="26"/>
              </w:rPr>
              <w:t>7. API Documentation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_Toc223994177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14</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8" w:history="1">
            <w:r w:rsidRPr="00C40797">
              <w:rPr>
                <w:rStyle w:val="Hyperlink"/>
                <w:rFonts w:ascii="Times New Roman" w:hAnsi="Times New Roman" w:cs="Times New Roman"/>
                <w:noProof/>
                <w:sz w:val="26"/>
                <w:szCs w:val="26"/>
              </w:rPr>
              <w:t>7.1 RESTful API Endpoints</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_Toc223994178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14</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79" w:history="1">
            <w:r w:rsidRPr="00C40797">
              <w:rPr>
                <w:rStyle w:val="Hyperlink"/>
                <w:rFonts w:ascii="Times New Roman" w:hAnsi="Times New Roman" w:cs="Times New Roman"/>
                <w:noProof/>
                <w:sz w:val="26"/>
                <w:szCs w:val="26"/>
              </w:rPr>
              <w:t>7.2 Ví dụ Request/Response</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_Toc223994179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14</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80" w:history="1">
            <w:r w:rsidRPr="00C40797">
              <w:rPr>
                <w:rStyle w:val="Hyperlink"/>
                <w:rFonts w:ascii="Times New Roman" w:hAnsi="Times New Roman" w:cs="Times New Roman"/>
                <w:noProof/>
                <w:sz w:val="26"/>
                <w:szCs w:val="26"/>
              </w:rPr>
              <w:t>8. Luồng nghiệp vụ chính</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_Toc223994180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16</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81" w:history="1">
            <w:r w:rsidRPr="00C40797">
              <w:rPr>
                <w:rStyle w:val="Hyperlink"/>
                <w:rFonts w:ascii="Times New Roman" w:hAnsi="Times New Roman" w:cs="Times New Roman"/>
                <w:noProof/>
                <w:sz w:val="26"/>
                <w:szCs w:val="26"/>
              </w:rPr>
              <w:t>8.1 Luồng đặt hàng (Order Creation Flow)</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_Toc223994181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16</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82" w:history="1">
            <w:r w:rsidRPr="00C40797">
              <w:rPr>
                <w:rStyle w:val="Hyperlink"/>
                <w:rFonts w:ascii="Times New Roman" w:hAnsi="Times New Roman" w:cs="Times New Roman"/>
                <w:noProof/>
                <w:sz w:val="26"/>
                <w:szCs w:val="26"/>
              </w:rPr>
              <w:t>8.2 Luồng đăng ký khách hàng (Customer Registration Flow)</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_Toc223994182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17</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83" w:history="1">
            <w:r w:rsidRPr="00C40797">
              <w:rPr>
                <w:rStyle w:val="Hyperlink"/>
                <w:rFonts w:ascii="Times New Roman" w:hAnsi="Times New Roman" w:cs="Times New Roman"/>
                <w:noProof/>
                <w:sz w:val="26"/>
                <w:szCs w:val="26"/>
              </w:rPr>
              <w:t>9. Triển khai &amp; Vận hành</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_Toc223994183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17</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84" w:history="1">
            <w:r w:rsidRPr="00C40797">
              <w:rPr>
                <w:rStyle w:val="Hyperlink"/>
                <w:rFonts w:ascii="Times New Roman" w:hAnsi="Times New Roman" w:cs="Times New Roman"/>
                <w:noProof/>
                <w:sz w:val="26"/>
                <w:szCs w:val="26"/>
              </w:rPr>
              <w:t>9.1 Docker Compose</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_Toc223994184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17</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85" w:history="1">
            <w:r w:rsidRPr="00C40797">
              <w:rPr>
                <w:rStyle w:val="Hyperlink"/>
                <w:rFonts w:ascii="Times New Roman" w:hAnsi="Times New Roman" w:cs="Times New Roman"/>
                <w:noProof/>
                <w:sz w:val="26"/>
                <w:szCs w:val="26"/>
              </w:rPr>
              <w:t>9.2 Hướng dẫn cài đặt</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_Toc223994185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18</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86" w:history="1">
            <w:r w:rsidRPr="00C40797">
              <w:rPr>
                <w:rStyle w:val="Hyperlink"/>
                <w:rFonts w:ascii="Times New Roman" w:hAnsi="Times New Roman" w:cs="Times New Roman"/>
                <w:noProof/>
                <w:sz w:val="26"/>
                <w:szCs w:val="26"/>
              </w:rPr>
              <w:t>10. Đánh giá &amp; Hướng phát triển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_Toc223994186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19</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87" w:history="1">
            <w:r w:rsidRPr="00C40797">
              <w:rPr>
                <w:rStyle w:val="Hyperlink"/>
                <w:rFonts w:ascii="Times New Roman" w:hAnsi="Times New Roman" w:cs="Times New Roman"/>
                <w:noProof/>
                <w:sz w:val="26"/>
                <w:szCs w:val="26"/>
              </w:rPr>
              <w:t>10.1 Ưu điểm</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_Toc223994187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19</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2"/>
            <w:tabs>
              <w:tab w:val="right" w:leader="dot" w:pos="9395"/>
            </w:tabs>
            <w:spacing w:before="0" w:line="312" w:lineRule="auto"/>
            <w:rPr>
              <w:rFonts w:ascii="Times New Roman" w:hAnsi="Times New Roman" w:cs="Times New Roman"/>
              <w:noProof/>
              <w:sz w:val="26"/>
              <w:szCs w:val="26"/>
            </w:rPr>
          </w:pPr>
          <w:hyperlink w:anchor="_Toc223994188" w:history="1">
            <w:r w:rsidRPr="00C40797">
              <w:rPr>
                <w:rStyle w:val="Hyperlink"/>
                <w:rFonts w:ascii="Times New Roman" w:hAnsi="Times New Roman" w:cs="Times New Roman"/>
                <w:noProof/>
                <w:sz w:val="26"/>
                <w:szCs w:val="26"/>
              </w:rPr>
              <w:t>10.2 Hạn chế &amp; Hướng cải thiện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_Toc223994188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20</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89" w:history="1">
            <w:r w:rsidRPr="00C40797">
              <w:rPr>
                <w:rStyle w:val="Hyperlink"/>
                <w:rFonts w:ascii="Times New Roman" w:hAnsi="Times New Roman" w:cs="Times New Roman"/>
                <w:noProof/>
                <w:sz w:val="26"/>
                <w:szCs w:val="26"/>
              </w:rPr>
              <w:t>11. Kết luận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_Toc223994189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21</w:t>
            </w:r>
            <w:r w:rsidRPr="00C40797">
              <w:rPr>
                <w:rFonts w:ascii="Times New Roman" w:hAnsi="Times New Roman" w:cs="Times New Roman"/>
                <w:noProof/>
                <w:webHidden/>
                <w:sz w:val="26"/>
                <w:szCs w:val="26"/>
              </w:rPr>
              <w:fldChar w:fldCharType="end"/>
            </w:r>
          </w:hyperlink>
        </w:p>
        <w:p w:rsidR="00C40797" w:rsidRPr="00C40797" w:rsidRDefault="00C40797" w:rsidP="00C40797">
          <w:pPr>
            <w:pStyle w:val="TOC1"/>
            <w:tabs>
              <w:tab w:val="right" w:leader="dot" w:pos="9395"/>
            </w:tabs>
            <w:spacing w:before="0" w:line="312" w:lineRule="auto"/>
            <w:rPr>
              <w:rFonts w:ascii="Times New Roman" w:hAnsi="Times New Roman" w:cs="Times New Roman"/>
              <w:noProof/>
              <w:sz w:val="26"/>
              <w:szCs w:val="26"/>
            </w:rPr>
          </w:pPr>
          <w:hyperlink w:anchor="_Toc223994190" w:history="1">
            <w:r w:rsidRPr="00C40797">
              <w:rPr>
                <w:rStyle w:val="Hyperlink"/>
                <w:rFonts w:ascii="Times New Roman" w:hAnsi="Times New Roman" w:cs="Times New Roman"/>
                <w:noProof/>
                <w:sz w:val="26"/>
                <w:szCs w:val="26"/>
              </w:rPr>
              <w:t>Phụ lục: Cấu trúc thư mục dự án</w:t>
            </w:r>
            <w:r w:rsidRPr="00C40797">
              <w:rPr>
                <w:rFonts w:ascii="Times New Roman" w:hAnsi="Times New Roman" w:cs="Times New Roman"/>
                <w:noProof/>
                <w:webHidden/>
                <w:sz w:val="26"/>
                <w:szCs w:val="26"/>
              </w:rPr>
              <w:tab/>
            </w:r>
            <w:r w:rsidRPr="00C40797">
              <w:rPr>
                <w:rFonts w:ascii="Times New Roman" w:hAnsi="Times New Roman" w:cs="Times New Roman"/>
                <w:noProof/>
                <w:webHidden/>
                <w:sz w:val="26"/>
                <w:szCs w:val="26"/>
              </w:rPr>
              <w:fldChar w:fldCharType="begin"/>
            </w:r>
            <w:r w:rsidRPr="00C40797">
              <w:rPr>
                <w:rFonts w:ascii="Times New Roman" w:hAnsi="Times New Roman" w:cs="Times New Roman"/>
                <w:noProof/>
                <w:webHidden/>
                <w:sz w:val="26"/>
                <w:szCs w:val="26"/>
              </w:rPr>
              <w:instrText xml:space="preserve"> PAGEREF _Toc223994190 \h </w:instrText>
            </w:r>
            <w:r w:rsidRPr="00C40797">
              <w:rPr>
                <w:rFonts w:ascii="Times New Roman" w:hAnsi="Times New Roman" w:cs="Times New Roman"/>
                <w:noProof/>
                <w:webHidden/>
                <w:sz w:val="26"/>
                <w:szCs w:val="26"/>
              </w:rPr>
            </w:r>
            <w:r w:rsidRPr="00C40797">
              <w:rPr>
                <w:rFonts w:ascii="Times New Roman" w:hAnsi="Times New Roman" w:cs="Times New Roman"/>
                <w:noProof/>
                <w:webHidden/>
                <w:sz w:val="26"/>
                <w:szCs w:val="26"/>
              </w:rPr>
              <w:fldChar w:fldCharType="separate"/>
            </w:r>
            <w:r w:rsidR="00B26F41">
              <w:rPr>
                <w:rFonts w:ascii="Times New Roman" w:hAnsi="Times New Roman" w:cs="Times New Roman"/>
                <w:noProof/>
                <w:webHidden/>
                <w:sz w:val="26"/>
                <w:szCs w:val="26"/>
              </w:rPr>
              <w:t>24</w:t>
            </w:r>
            <w:r w:rsidRPr="00C40797">
              <w:rPr>
                <w:rFonts w:ascii="Times New Roman" w:hAnsi="Times New Roman" w:cs="Times New Roman"/>
                <w:noProof/>
                <w:webHidden/>
                <w:sz w:val="26"/>
                <w:szCs w:val="26"/>
              </w:rPr>
              <w:fldChar w:fldCharType="end"/>
            </w:r>
          </w:hyperlink>
        </w:p>
        <w:p w:rsidR="00FA39AD" w:rsidRPr="00C40797" w:rsidRDefault="00C40797" w:rsidP="00C40797">
          <w:pPr>
            <w:spacing w:after="0" w:line="312" w:lineRule="auto"/>
          </w:pPr>
          <w:r w:rsidRPr="00C40797">
            <w:rPr>
              <w:rFonts w:cs="Times New Roman"/>
              <w:b/>
              <w:bCs/>
              <w:noProof/>
              <w:szCs w:val="26"/>
            </w:rPr>
            <w:fldChar w:fldCharType="end"/>
          </w:r>
        </w:p>
      </w:sdtContent>
    </w:sdt>
    <w:p w:rsidR="00FA39AD" w:rsidRPr="00C40797" w:rsidRDefault="00000000" w:rsidP="00C40797">
      <w:pPr>
        <w:pStyle w:val="Heading1"/>
        <w:spacing w:before="0" w:after="0" w:line="312" w:lineRule="auto"/>
        <w:rPr>
          <w:rFonts w:ascii="Times New Roman" w:hAnsi="Times New Roman" w:cs="Times New Roman"/>
          <w:sz w:val="26"/>
          <w:szCs w:val="26"/>
        </w:rPr>
      </w:pPr>
      <w:bookmarkStart w:id="0" w:name="_Toc223994160"/>
      <w:r w:rsidRPr="00C40797">
        <w:rPr>
          <w:rFonts w:ascii="Times New Roman" w:hAnsi="Times New Roman" w:cs="Times New Roman"/>
          <w:sz w:val="26"/>
          <w:szCs w:val="26"/>
        </w:rPr>
        <w:lastRenderedPageBreak/>
        <w:t>1. Giới thiệu</w:t>
      </w:r>
      <w:bookmarkEnd w:id="0"/>
    </w:p>
    <w:p w:rsidR="00FA39AD" w:rsidRPr="00C40797" w:rsidRDefault="00000000" w:rsidP="00C40797">
      <w:pPr>
        <w:pStyle w:val="Heading2"/>
        <w:spacing w:before="0" w:after="0" w:line="312" w:lineRule="auto"/>
        <w:rPr>
          <w:rFonts w:ascii="Times New Roman" w:hAnsi="Times New Roman" w:cs="Times New Roman"/>
          <w:sz w:val="26"/>
        </w:rPr>
      </w:pPr>
      <w:bookmarkStart w:id="1" w:name="_Toc223994161"/>
      <w:r w:rsidRPr="00C40797">
        <w:rPr>
          <w:rFonts w:ascii="Times New Roman" w:hAnsi="Times New Roman" w:cs="Times New Roman"/>
          <w:sz w:val="26"/>
        </w:rPr>
        <w:t>1.1 Mục tiêu dự án</w:t>
      </w:r>
      <w:bookmarkEnd w:id="1"/>
    </w:p>
    <w:p w:rsidR="00FA39AD" w:rsidRPr="00C40797" w:rsidRDefault="00000000" w:rsidP="00C40797">
      <w:pPr>
        <w:spacing w:after="0" w:line="312" w:lineRule="auto"/>
        <w:rPr>
          <w:rFonts w:cs="Times New Roman"/>
          <w:szCs w:val="26"/>
        </w:rPr>
      </w:pPr>
      <w:r w:rsidRPr="00C40797">
        <w:rPr>
          <w:rFonts w:cs="Times New Roman"/>
          <w:szCs w:val="26"/>
        </w:rPr>
        <w:t>Dự án BookStore Microservices được xây dựng với mục tiêu phát triển một hệ thống quản lý nhà sách trực tuyến hoàn chỉnh, áp dụng kiến trúc Microservices hiện đại. Hệ thống cho phép quản lý toàn bộ quy trình kinh doanh của một nhà sách, từ quản lý sản phẩm, khách hàng, đặt hàng, thanh toán đến vận chuyển và đánh giá.</w:t>
      </w:r>
    </w:p>
    <w:p w:rsidR="00FA39AD" w:rsidRPr="00C40797" w:rsidRDefault="00000000" w:rsidP="00C40797">
      <w:pPr>
        <w:spacing w:after="0" w:line="312" w:lineRule="auto"/>
        <w:rPr>
          <w:rFonts w:cs="Times New Roman"/>
          <w:szCs w:val="26"/>
        </w:rPr>
      </w:pPr>
      <w:r w:rsidRPr="00C40797">
        <w:rPr>
          <w:rFonts w:cs="Times New Roman"/>
          <w:szCs w:val="26"/>
        </w:rPr>
        <w:t>Các mục tiêu cụ thể bao gồm:</w:t>
      </w:r>
    </w:p>
    <w:p w:rsidR="00FA39AD" w:rsidRPr="00C40797" w:rsidRDefault="00000000" w:rsidP="00C40797">
      <w:pPr>
        <w:pStyle w:val="ListBullet"/>
        <w:spacing w:after="0" w:line="312" w:lineRule="auto"/>
        <w:rPr>
          <w:rFonts w:cs="Times New Roman"/>
          <w:szCs w:val="26"/>
        </w:rPr>
      </w:pPr>
      <w:r w:rsidRPr="00C40797">
        <w:rPr>
          <w:rFonts w:cs="Times New Roman"/>
          <w:szCs w:val="26"/>
        </w:rPr>
        <w:t>Xây dựng hệ thống theo kiến trúc Microservices với các service độc lập</w:t>
      </w:r>
    </w:p>
    <w:p w:rsidR="00FA39AD" w:rsidRPr="00C40797" w:rsidRDefault="00000000" w:rsidP="00C40797">
      <w:pPr>
        <w:pStyle w:val="ListBullet"/>
        <w:spacing w:after="0" w:line="312" w:lineRule="auto"/>
        <w:rPr>
          <w:rFonts w:cs="Times New Roman"/>
          <w:szCs w:val="26"/>
        </w:rPr>
      </w:pPr>
      <w:r w:rsidRPr="00C40797">
        <w:rPr>
          <w:rFonts w:cs="Times New Roman"/>
          <w:szCs w:val="26"/>
        </w:rPr>
        <w:t>Mỗi service có database riêng (Database per Service pattern)</w:t>
      </w:r>
    </w:p>
    <w:p w:rsidR="00FA39AD" w:rsidRPr="00C40797" w:rsidRDefault="00000000" w:rsidP="00C40797">
      <w:pPr>
        <w:pStyle w:val="ListBullet"/>
        <w:spacing w:after="0" w:line="312" w:lineRule="auto"/>
        <w:rPr>
          <w:rFonts w:cs="Times New Roman"/>
          <w:szCs w:val="26"/>
        </w:rPr>
      </w:pPr>
      <w:r w:rsidRPr="00C40797">
        <w:rPr>
          <w:rFonts w:cs="Times New Roman"/>
          <w:szCs w:val="26"/>
        </w:rPr>
        <w:t>Triển khai bằng Docker Compose, đảm bảo tính nhất quán môi trường</w:t>
      </w:r>
    </w:p>
    <w:p w:rsidR="00FA39AD" w:rsidRPr="00C40797" w:rsidRDefault="00000000" w:rsidP="00C40797">
      <w:pPr>
        <w:pStyle w:val="ListBullet"/>
        <w:spacing w:after="0" w:line="312" w:lineRule="auto"/>
        <w:rPr>
          <w:rFonts w:cs="Times New Roman"/>
          <w:szCs w:val="26"/>
        </w:rPr>
      </w:pPr>
      <w:r w:rsidRPr="00C40797">
        <w:rPr>
          <w:rFonts w:cs="Times New Roman"/>
          <w:szCs w:val="26"/>
        </w:rPr>
        <w:t>Cung cấp API Gateway làm điểm truy cập duy nhất cho client</w:t>
      </w:r>
    </w:p>
    <w:p w:rsidR="00FA39AD" w:rsidRPr="00C40797" w:rsidRDefault="00000000" w:rsidP="00C40797">
      <w:pPr>
        <w:pStyle w:val="ListBullet"/>
        <w:spacing w:after="0" w:line="312" w:lineRule="auto"/>
        <w:rPr>
          <w:rFonts w:cs="Times New Roman"/>
          <w:szCs w:val="26"/>
        </w:rPr>
      </w:pPr>
      <w:r w:rsidRPr="00C40797">
        <w:rPr>
          <w:rFonts w:cs="Times New Roman"/>
          <w:szCs w:val="26"/>
        </w:rPr>
        <w:t>Hỗ trợ giao tiếp giữa các service qua REST API nội bộ</w:t>
      </w:r>
    </w:p>
    <w:p w:rsidR="00FA39AD" w:rsidRPr="00C40797" w:rsidRDefault="00000000" w:rsidP="00C40797">
      <w:pPr>
        <w:pStyle w:val="ListBullet"/>
        <w:spacing w:after="0" w:line="312" w:lineRule="auto"/>
        <w:rPr>
          <w:rFonts w:cs="Times New Roman"/>
          <w:szCs w:val="26"/>
        </w:rPr>
      </w:pPr>
      <w:r w:rsidRPr="00C40797">
        <w:rPr>
          <w:rFonts w:cs="Times New Roman"/>
          <w:szCs w:val="26"/>
        </w:rPr>
        <w:t>Cung cấp giao diện Web UI để tương tác với hệ thống</w:t>
      </w:r>
    </w:p>
    <w:p w:rsidR="00FA39AD" w:rsidRPr="00C40797" w:rsidRDefault="00000000" w:rsidP="00C40797">
      <w:pPr>
        <w:pStyle w:val="Heading2"/>
        <w:spacing w:before="0" w:after="0" w:line="312" w:lineRule="auto"/>
        <w:rPr>
          <w:rFonts w:ascii="Times New Roman" w:hAnsi="Times New Roman" w:cs="Times New Roman"/>
          <w:sz w:val="26"/>
        </w:rPr>
      </w:pPr>
      <w:bookmarkStart w:id="2" w:name="_Toc223994162"/>
      <w:r w:rsidRPr="00C40797">
        <w:rPr>
          <w:rFonts w:ascii="Times New Roman" w:hAnsi="Times New Roman" w:cs="Times New Roman"/>
          <w:sz w:val="26"/>
        </w:rPr>
        <w:t>1.2 Phạm vi hệ thống</w:t>
      </w:r>
      <w:bookmarkEnd w:id="2"/>
    </w:p>
    <w:p w:rsidR="00FA39AD" w:rsidRPr="00C40797" w:rsidRDefault="00000000" w:rsidP="00C40797">
      <w:pPr>
        <w:spacing w:after="0" w:line="312" w:lineRule="auto"/>
        <w:rPr>
          <w:rFonts w:cs="Times New Roman"/>
          <w:szCs w:val="26"/>
        </w:rPr>
      </w:pPr>
      <w:r w:rsidRPr="00C40797">
        <w:rPr>
          <w:rFonts w:cs="Times New Roman"/>
          <w:szCs w:val="26"/>
        </w:rPr>
        <w:t>Hệ thống bao gồm 11 microservice độc lập và 1 API Gateway, mỗi service đảm nhận một nghiệp vụ riêng biệt trong quy trình kinh doanh nhà sách:</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1: Phạm vi chức năng các service</w:t>
      </w:r>
    </w:p>
    <w:tbl>
      <w:tblPr>
        <w:tblStyle w:val="TableGrid"/>
        <w:tblW w:w="0" w:type="auto"/>
        <w:jc w:val="center"/>
        <w:tblLook w:val="04A0" w:firstRow="1" w:lastRow="0" w:firstColumn="1" w:lastColumn="0" w:noHBand="0" w:noVBand="1"/>
      </w:tblPr>
      <w:tblGrid>
        <w:gridCol w:w="2268"/>
        <w:gridCol w:w="6803"/>
      </w:tblGrid>
      <w:tr w:rsidR="00FA39AD" w:rsidRPr="00C40797">
        <w:trPr>
          <w:jc w:val="center"/>
        </w:trPr>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Service</w:t>
            </w:r>
          </w:p>
        </w:tc>
        <w:tc>
          <w:tcPr>
            <w:tcW w:w="6803"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Chức năng</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Customer</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Quản lý thông tin khách hàng, tự động tạo giỏ hàng</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w:t>
            </w:r>
            <w:r w:rsidRPr="00C40797">
              <w:rPr>
                <w:rFonts w:ascii="Apple Color Emoji" w:hAnsi="Apple Color Emoji" w:cs="Apple Color Emoji"/>
                <w:szCs w:val="26"/>
              </w:rPr>
              <w:t>💼</w:t>
            </w:r>
            <w:r w:rsidRPr="00C40797">
              <w:rPr>
                <w:rFonts w:cs="Times New Roman"/>
                <w:szCs w:val="26"/>
              </w:rPr>
              <w:t xml:space="preserve"> Staff</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Quản lý nhân viên với phân quyền vai trò</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Manager</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Quản lý cấp quản lý theo phòng ban</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Catalog</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Phân loại sách theo danh mục/thể loại</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Book</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Quản lý sách, giá cả và tồn kho</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Cart</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Giỏ hàng, quản lý sản phẩm đã chọn</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Order</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Xử lý đặt hàng, điều phối thanh toán &amp; vận chuyển</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Payment</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Quản lý thanh toán (credit card, cash, transfer)</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Shipment</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Quản lý vận chuyển, theo dõi đơn hàng</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Comment</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Bình luận và đánh giá sách (1-5 sao)</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ascii="Apple Color Emoji" w:hAnsi="Apple Color Emoji" w:cs="Apple Color Emoji"/>
                <w:szCs w:val="26"/>
              </w:rPr>
              <w:t>🤖</w:t>
            </w:r>
            <w:r w:rsidRPr="00C40797">
              <w:rPr>
                <w:rFonts w:cs="Times New Roman"/>
                <w:szCs w:val="26"/>
              </w:rPr>
              <w:t xml:space="preserve"> Recommender</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Gợi ý sách thông minh cho khách hàng</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szCs w:val="26"/>
        </w:rPr>
        <w:br w:type="page"/>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3" w:name="_Toc223994163"/>
      <w:r w:rsidRPr="00C40797">
        <w:rPr>
          <w:rFonts w:ascii="Times New Roman" w:hAnsi="Times New Roman" w:cs="Times New Roman"/>
          <w:sz w:val="26"/>
          <w:szCs w:val="26"/>
        </w:rPr>
        <w:lastRenderedPageBreak/>
        <w:t>2. Kiến trúc hệ thống</w:t>
      </w:r>
      <w:bookmarkEnd w:id="3"/>
    </w:p>
    <w:p w:rsidR="00FA39AD" w:rsidRPr="00C40797" w:rsidRDefault="00000000" w:rsidP="00C40797">
      <w:pPr>
        <w:pStyle w:val="Heading2"/>
        <w:spacing w:before="0" w:after="0" w:line="312" w:lineRule="auto"/>
        <w:rPr>
          <w:rFonts w:ascii="Times New Roman" w:hAnsi="Times New Roman" w:cs="Times New Roman"/>
          <w:sz w:val="26"/>
        </w:rPr>
      </w:pPr>
      <w:bookmarkStart w:id="4" w:name="_Toc223994164"/>
      <w:r w:rsidRPr="00C40797">
        <w:rPr>
          <w:rFonts w:ascii="Times New Roman" w:hAnsi="Times New Roman" w:cs="Times New Roman"/>
          <w:sz w:val="26"/>
        </w:rPr>
        <w:t>2.1 Tổng quan kiến trúc Microservices</w:t>
      </w:r>
      <w:bookmarkEnd w:id="4"/>
    </w:p>
    <w:p w:rsidR="00FA39AD" w:rsidRPr="00C40797" w:rsidRDefault="00000000" w:rsidP="00C40797">
      <w:pPr>
        <w:spacing w:after="0" w:line="312" w:lineRule="auto"/>
        <w:rPr>
          <w:rFonts w:cs="Times New Roman"/>
          <w:szCs w:val="26"/>
        </w:rPr>
      </w:pPr>
      <w:r w:rsidRPr="00C40797">
        <w:rPr>
          <w:rFonts w:cs="Times New Roman"/>
          <w:szCs w:val="26"/>
        </w:rPr>
        <w:t>Hệ thống được thiết kế theo kiến trúc Microservices, trong đó mỗi service là một ứng dụng Django độc lập với database riêng, chạy trong Docker container riêng biệt. Tất cả các service giao tiếp với nhau thông qua REST API qua mạng Docker nội bộ (bookstore-net).</w:t>
      </w:r>
    </w:p>
    <w:p w:rsidR="00FA39AD" w:rsidRPr="00C40797" w:rsidRDefault="00000000" w:rsidP="00C40797">
      <w:pPr>
        <w:spacing w:after="0" w:line="312" w:lineRule="auto"/>
        <w:rPr>
          <w:rFonts w:cs="Times New Roman"/>
          <w:szCs w:val="26"/>
        </w:rPr>
      </w:pPr>
      <w:r w:rsidRPr="00C40797">
        <w:rPr>
          <w:rFonts w:cs="Times New Roman"/>
          <w:szCs w:val="26"/>
        </w:rPr>
        <w:t>Các nguyên tắc thiết kế chính được áp dụng:</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2: Nguyên tắc thiết kế Microservices</w:t>
      </w:r>
    </w:p>
    <w:tbl>
      <w:tblPr>
        <w:tblStyle w:val="TableGrid"/>
        <w:tblW w:w="0" w:type="auto"/>
        <w:jc w:val="center"/>
        <w:tblLook w:val="04A0" w:firstRow="1" w:lastRow="0" w:firstColumn="1" w:lastColumn="0" w:noHBand="0" w:noVBand="1"/>
      </w:tblPr>
      <w:tblGrid>
        <w:gridCol w:w="2835"/>
        <w:gridCol w:w="6236"/>
      </w:tblGrid>
      <w:tr w:rsidR="00FA39AD" w:rsidRPr="00C40797">
        <w:trPr>
          <w:jc w:val="center"/>
        </w:trPr>
        <w:tc>
          <w:tcPr>
            <w:tcW w:w="2835"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Nguyên tắc</w:t>
            </w:r>
          </w:p>
        </w:tc>
        <w:tc>
          <w:tcPr>
            <w:tcW w:w="6236"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Cách áp dụng</w:t>
            </w:r>
          </w:p>
        </w:tc>
      </w:tr>
      <w:tr w:rsidR="00FA39AD" w:rsidRPr="00C40797">
        <w:trPr>
          <w:jc w:val="center"/>
        </w:trPr>
        <w:tc>
          <w:tcPr>
            <w:tcW w:w="2835" w:type="dxa"/>
          </w:tcPr>
          <w:p w:rsidR="00FA39AD" w:rsidRPr="00C40797" w:rsidRDefault="00000000" w:rsidP="00C40797">
            <w:pPr>
              <w:spacing w:after="0" w:line="312" w:lineRule="auto"/>
              <w:rPr>
                <w:rFonts w:cs="Times New Roman"/>
                <w:szCs w:val="26"/>
              </w:rPr>
            </w:pPr>
            <w:r w:rsidRPr="00C40797">
              <w:rPr>
                <w:rFonts w:cs="Times New Roman"/>
                <w:szCs w:val="26"/>
              </w:rPr>
              <w:t>Single Responsibility</w:t>
            </w:r>
          </w:p>
        </w:tc>
        <w:tc>
          <w:tcPr>
            <w:tcW w:w="6236" w:type="dxa"/>
          </w:tcPr>
          <w:p w:rsidR="00FA39AD" w:rsidRPr="00C40797" w:rsidRDefault="00000000" w:rsidP="00C40797">
            <w:pPr>
              <w:spacing w:after="0" w:line="312" w:lineRule="auto"/>
              <w:rPr>
                <w:rFonts w:cs="Times New Roman"/>
                <w:szCs w:val="26"/>
              </w:rPr>
            </w:pPr>
            <w:r w:rsidRPr="00C40797">
              <w:rPr>
                <w:rFonts w:cs="Times New Roman"/>
                <w:szCs w:val="26"/>
              </w:rPr>
              <w:t>Mỗi service chỉ quản lý một domain nghiệp vụ duy nhất</w:t>
            </w:r>
          </w:p>
        </w:tc>
      </w:tr>
      <w:tr w:rsidR="00FA39AD" w:rsidRPr="00C40797">
        <w:trPr>
          <w:jc w:val="center"/>
        </w:trPr>
        <w:tc>
          <w:tcPr>
            <w:tcW w:w="283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Database per Service</w:t>
            </w:r>
          </w:p>
        </w:tc>
        <w:tc>
          <w:tcPr>
            <w:tcW w:w="6236"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11 database riêng biệt, không chia sẻ schema giữa các service</w:t>
            </w:r>
          </w:p>
        </w:tc>
      </w:tr>
      <w:tr w:rsidR="00FA39AD" w:rsidRPr="00C40797">
        <w:trPr>
          <w:jc w:val="center"/>
        </w:trPr>
        <w:tc>
          <w:tcPr>
            <w:tcW w:w="2835" w:type="dxa"/>
          </w:tcPr>
          <w:p w:rsidR="00FA39AD" w:rsidRPr="00C40797" w:rsidRDefault="00000000" w:rsidP="00C40797">
            <w:pPr>
              <w:spacing w:after="0" w:line="312" w:lineRule="auto"/>
              <w:rPr>
                <w:rFonts w:cs="Times New Roman"/>
                <w:szCs w:val="26"/>
              </w:rPr>
            </w:pPr>
            <w:r w:rsidRPr="00C40797">
              <w:rPr>
                <w:rFonts w:cs="Times New Roman"/>
                <w:szCs w:val="26"/>
              </w:rPr>
              <w:t>API Gateway Pattern</w:t>
            </w:r>
          </w:p>
        </w:tc>
        <w:tc>
          <w:tcPr>
            <w:tcW w:w="6236" w:type="dxa"/>
          </w:tcPr>
          <w:p w:rsidR="00FA39AD" w:rsidRPr="00C40797" w:rsidRDefault="00000000" w:rsidP="00C40797">
            <w:pPr>
              <w:spacing w:after="0" w:line="312" w:lineRule="auto"/>
              <w:rPr>
                <w:rFonts w:cs="Times New Roman"/>
                <w:szCs w:val="26"/>
              </w:rPr>
            </w:pPr>
            <w:r w:rsidRPr="00C40797">
              <w:rPr>
                <w:rFonts w:cs="Times New Roman"/>
                <w:szCs w:val="26"/>
              </w:rPr>
              <w:t>Mọi request từ client đều đi qua một entry point duy nhất (port 8000)</w:t>
            </w:r>
          </w:p>
        </w:tc>
      </w:tr>
      <w:tr w:rsidR="00FA39AD" w:rsidRPr="00C40797">
        <w:trPr>
          <w:jc w:val="center"/>
        </w:trPr>
        <w:tc>
          <w:tcPr>
            <w:tcW w:w="283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Service Orchestration</w:t>
            </w:r>
          </w:p>
        </w:tc>
        <w:tc>
          <w:tcPr>
            <w:tcW w:w="6236"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 Service đóng vai trò orchestrator, điều phối nhiều service</w:t>
            </w:r>
          </w:p>
        </w:tc>
      </w:tr>
      <w:tr w:rsidR="00FA39AD" w:rsidRPr="00C40797">
        <w:trPr>
          <w:jc w:val="center"/>
        </w:trPr>
        <w:tc>
          <w:tcPr>
            <w:tcW w:w="2835" w:type="dxa"/>
          </w:tcPr>
          <w:p w:rsidR="00FA39AD" w:rsidRPr="00C40797" w:rsidRDefault="00000000" w:rsidP="00C40797">
            <w:pPr>
              <w:spacing w:after="0" w:line="312" w:lineRule="auto"/>
              <w:rPr>
                <w:rFonts w:cs="Times New Roman"/>
                <w:szCs w:val="26"/>
              </w:rPr>
            </w:pPr>
            <w:r w:rsidRPr="00C40797">
              <w:rPr>
                <w:rFonts w:cs="Times New Roman"/>
                <w:szCs w:val="26"/>
              </w:rPr>
              <w:t>Loose Coupling</w:t>
            </w:r>
          </w:p>
        </w:tc>
        <w:tc>
          <w:tcPr>
            <w:tcW w:w="6236" w:type="dxa"/>
          </w:tcPr>
          <w:p w:rsidR="00FA39AD" w:rsidRPr="00C40797" w:rsidRDefault="00000000" w:rsidP="00C40797">
            <w:pPr>
              <w:spacing w:after="0" w:line="312" w:lineRule="auto"/>
              <w:rPr>
                <w:rFonts w:cs="Times New Roman"/>
                <w:szCs w:val="26"/>
              </w:rPr>
            </w:pPr>
            <w:r w:rsidRPr="00C40797">
              <w:rPr>
                <w:rFonts w:cs="Times New Roman"/>
                <w:szCs w:val="26"/>
              </w:rPr>
              <w:t>Các service liên kết qua ID (customer_id, book_id), không FK trực tiếp</w:t>
            </w:r>
          </w:p>
        </w:tc>
      </w:tr>
      <w:tr w:rsidR="00FA39AD" w:rsidRPr="00C40797">
        <w:trPr>
          <w:jc w:val="center"/>
        </w:trPr>
        <w:tc>
          <w:tcPr>
            <w:tcW w:w="283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Independent Deployment</w:t>
            </w:r>
          </w:p>
        </w:tc>
        <w:tc>
          <w:tcPr>
            <w:tcW w:w="6236"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Mỗi service có Dockerfile riêng, build và deploy độc lập</w:t>
            </w:r>
          </w:p>
        </w:tc>
      </w:tr>
    </w:tbl>
    <w:p w:rsidR="00FA39AD" w:rsidRPr="00C40797" w:rsidRDefault="00FA39AD" w:rsidP="00C40797">
      <w:pPr>
        <w:spacing w:after="0" w:line="312" w:lineRule="auto"/>
        <w:rPr>
          <w:rFonts w:cs="Times New Roman"/>
          <w:szCs w:val="26"/>
        </w:rPr>
      </w:pPr>
    </w:p>
    <w:p w:rsidR="00FA39AD" w:rsidRPr="00C40797" w:rsidRDefault="00000000" w:rsidP="00C40797">
      <w:pPr>
        <w:pStyle w:val="Heading2"/>
        <w:spacing w:before="0" w:after="0" w:line="312" w:lineRule="auto"/>
        <w:rPr>
          <w:rFonts w:ascii="Times New Roman" w:hAnsi="Times New Roman" w:cs="Times New Roman"/>
          <w:sz w:val="26"/>
        </w:rPr>
      </w:pPr>
      <w:bookmarkStart w:id="5" w:name="_Toc223994165"/>
      <w:r w:rsidRPr="00C40797">
        <w:rPr>
          <w:rFonts w:ascii="Times New Roman" w:hAnsi="Times New Roman" w:cs="Times New Roman"/>
          <w:sz w:val="26"/>
        </w:rPr>
        <w:t>2.2 Sơ đồ kiến trúc tổng thể</w:t>
      </w:r>
      <w:bookmarkEnd w:id="5"/>
    </w:p>
    <w:p w:rsidR="00FA39AD" w:rsidRPr="00C40797" w:rsidRDefault="00000000" w:rsidP="00C40797">
      <w:pPr>
        <w:spacing w:after="0" w:line="312" w:lineRule="auto"/>
        <w:rPr>
          <w:rFonts w:cs="Times New Roman"/>
          <w:szCs w:val="26"/>
        </w:rPr>
      </w:pPr>
      <w:r w:rsidRPr="00C40797">
        <w:rPr>
          <w:rFonts w:cs="Times New Roman"/>
          <w:szCs w:val="26"/>
        </w:rPr>
        <w:t>Sơ đồ dưới đây mô tả kiến trúc tổng thể của hệ thống BookStore Microservices, bao gồm 3 tầng chính: Client Layer, Microservices Layer và Database Layer.</w:t>
      </w:r>
    </w:p>
    <w:p w:rsidR="00FA39AD" w:rsidRDefault="00000000">
      <w:pPr>
        <w:shd w:val="clear" w:color="auto" w:fill="F2F2F2"/>
        <w:spacing w:before="120"/>
      </w:pPr>
      <w:r>
        <w:rPr>
          <w:rFonts w:ascii="Courier New" w:hAnsi="Courier New"/>
          <w:sz w:val="20"/>
        </w:rPr>
        <w:br/>
        <w:t xml:space="preserve">    ┌─────────────────────────────────────────────────────────┐</w:t>
      </w:r>
      <w:r>
        <w:rPr>
          <w:rFonts w:ascii="Courier New" w:hAnsi="Courier New"/>
          <w:sz w:val="20"/>
        </w:rPr>
        <w:br/>
        <w:t xml:space="preserve">    │                   🌐 CLIENT LAYER                        │</w:t>
      </w:r>
      <w:r>
        <w:rPr>
          <w:rFonts w:ascii="Courier New" w:hAnsi="Courier New"/>
          <w:sz w:val="20"/>
        </w:rPr>
        <w:br/>
        <w:t xml:space="preserve">    │         Web Browser (Bootstrap 5)  |  Postman            │</w:t>
      </w:r>
      <w:r>
        <w:rPr>
          <w:rFonts w:ascii="Courier New" w:hAnsi="Courier New"/>
          <w:sz w:val="20"/>
        </w:rPr>
        <w:br/>
        <w:t xml:space="preserve">    └──────────────────────┬──────────────────────────────────┘</w:t>
      </w:r>
      <w:r>
        <w:rPr>
          <w:rFonts w:ascii="Courier New" w:hAnsi="Courier New"/>
          <w:sz w:val="20"/>
        </w:rPr>
        <w:br/>
        <w:t xml:space="preserve">                           │ HTTP :8000</w:t>
      </w:r>
      <w:r>
        <w:rPr>
          <w:rFonts w:ascii="Courier New" w:hAnsi="Courier New"/>
          <w:sz w:val="20"/>
        </w:rPr>
        <w:br/>
        <w:t xml:space="preserve">    ┌──────────────────────▼──────────────────────────────────┐</w:t>
      </w:r>
      <w:r>
        <w:rPr>
          <w:rFonts w:ascii="Courier New" w:hAnsi="Courier New"/>
          <w:sz w:val="20"/>
        </w:rPr>
        <w:br/>
        <w:t xml:space="preserve">    │              ⚡ API GATEWAY (Django :8000)                │</w:t>
      </w:r>
      <w:r>
        <w:rPr>
          <w:rFonts w:ascii="Courier New" w:hAnsi="Courier New"/>
          <w:sz w:val="20"/>
        </w:rPr>
        <w:br/>
        <w:t xml:space="preserve">    │         URL Proxy Routing + Web UI (HTML Templates)      │</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  │  │  │  │  │  │  │  │  │  │</w:t>
      </w:r>
      <w:r>
        <w:rPr>
          <w:rFonts w:ascii="Courier New" w:hAnsi="Courier New"/>
          <w:sz w:val="20"/>
        </w:rPr>
        <w:br/>
        <w:t xml:space="preserve">    ┌──▼──▼──▼──▼──▼──▼──▼──▼──▼──▼──▼────────────────────────┐</w:t>
      </w:r>
      <w:r>
        <w:rPr>
          <w:rFonts w:ascii="Courier New" w:hAnsi="Courier New"/>
          <w:sz w:val="20"/>
        </w:rPr>
        <w:br/>
        <w:t xml:space="preserve">    │              🔧 MICROSERVICES LAYER                       │</w:t>
      </w:r>
      <w:r>
        <w:rPr>
          <w:rFonts w:ascii="Courier New" w:hAnsi="Courier New"/>
          <w:sz w:val="20"/>
        </w:rPr>
        <w:br/>
        <w:t xml:space="preserve">    │                                                          │</w:t>
      </w:r>
      <w:r>
        <w:rPr>
          <w:rFonts w:ascii="Courier New" w:hAnsi="Courier New"/>
          <w:sz w:val="20"/>
        </w:rPr>
        <w:br/>
        <w:t xml:space="preserve">    │  Customer  Staff  Manager  Catalog  Book                 │</w:t>
      </w:r>
      <w:r>
        <w:rPr>
          <w:rFonts w:ascii="Courier New" w:hAnsi="Courier New"/>
          <w:sz w:val="20"/>
        </w:rPr>
        <w:br/>
        <w:t xml:space="preserve">    │   :8001    :8002   :8003    :8004   :8005                │</w:t>
      </w:r>
      <w:r>
        <w:rPr>
          <w:rFonts w:ascii="Courier New" w:hAnsi="Courier New"/>
          <w:sz w:val="20"/>
        </w:rPr>
        <w:br/>
        <w:t xml:space="preserve">    │                                                          │</w:t>
      </w:r>
      <w:r>
        <w:rPr>
          <w:rFonts w:ascii="Courier New" w:hAnsi="Courier New"/>
          <w:sz w:val="20"/>
        </w:rPr>
        <w:br/>
        <w:t xml:space="preserve">    │  Cart    Order   Payment  Shipment                       │</w:t>
      </w:r>
      <w:r>
        <w:rPr>
          <w:rFonts w:ascii="Courier New" w:hAnsi="Courier New"/>
          <w:sz w:val="20"/>
        </w:rPr>
        <w:br/>
        <w:t xml:space="preserve">    │  :8006   :8007    :8008    :8009                         │</w:t>
      </w:r>
      <w:r>
        <w:rPr>
          <w:rFonts w:ascii="Courier New" w:hAnsi="Courier New"/>
          <w:sz w:val="20"/>
        </w:rPr>
        <w:br/>
        <w:t xml:space="preserve">    │                                                          │</w:t>
      </w:r>
      <w:r>
        <w:rPr>
          <w:rFonts w:ascii="Courier New" w:hAnsi="Courier New"/>
          <w:sz w:val="20"/>
        </w:rPr>
        <w:br/>
        <w:t xml:space="preserve">    │  Comment   Recommender                                   │</w:t>
      </w:r>
      <w:r>
        <w:rPr>
          <w:rFonts w:ascii="Courier New" w:hAnsi="Courier New"/>
          <w:sz w:val="20"/>
        </w:rPr>
        <w:br/>
        <w:t xml:space="preserve">    │   :8010      :8011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 DATABASE LAYER                            │</w:t>
      </w:r>
      <w:r>
        <w:rPr>
          <w:rFonts w:ascii="Courier New" w:hAnsi="Courier New"/>
          <w:sz w:val="20"/>
        </w:rPr>
        <w:br/>
        <w:t xml:space="preserve">    │            MySQL 8.0 (11 databases)                      │</w:t>
      </w:r>
      <w:r>
        <w:rPr>
          <w:rFonts w:ascii="Courier New" w:hAnsi="Courier New"/>
          <w:sz w:val="20"/>
        </w:rPr>
        <w:br/>
        <w:t xml:space="preserve">    │  customer_db | staff_db | manager_db | catalog_db        │</w:t>
      </w:r>
      <w:r>
        <w:rPr>
          <w:rFonts w:ascii="Courier New" w:hAnsi="Courier New"/>
          <w:sz w:val="20"/>
        </w:rPr>
        <w:br/>
        <w:t xml:space="preserve">    │  book_db | cart_db | order_db | pay_db                   │</w:t>
      </w:r>
      <w:r>
        <w:rPr>
          <w:rFonts w:ascii="Courier New" w:hAnsi="Courier New"/>
          <w:sz w:val="20"/>
        </w:rPr>
        <w:br/>
        <w:t xml:space="preserve">    │  ship_db | comment_db | recommend_db                     │</w:t>
      </w:r>
      <w:r>
        <w:rPr>
          <w:rFonts w:ascii="Courier New" w:hAnsi="Courier New"/>
          <w:sz w:val="20"/>
        </w:rPr>
        <w:br/>
        <w:t xml:space="preserve">    └─────────────────────────────────────────────────────────┘</w:t>
      </w:r>
    </w:p>
    <w:p w:rsidR="00FA39AD" w:rsidRPr="00C40797" w:rsidRDefault="00000000" w:rsidP="00C40797">
      <w:pPr>
        <w:spacing w:after="0" w:line="312" w:lineRule="auto"/>
        <w:jc w:val="center"/>
        <w:rPr>
          <w:rFonts w:cs="Times New Roman"/>
          <w:szCs w:val="26"/>
        </w:rPr>
      </w:pPr>
      <w:r w:rsidRPr="00C40797">
        <w:rPr>
          <w:rFonts w:cs="Times New Roman"/>
          <w:b/>
          <w:i/>
          <w:szCs w:val="26"/>
        </w:rPr>
        <w:t>Hình 1: Sơ đồ kiến trúc tổng thể hệ thống BookStore Microservices</w:t>
      </w:r>
    </w:p>
    <w:p w:rsidR="00FA39AD" w:rsidRPr="00C40797" w:rsidRDefault="00000000" w:rsidP="00C40797">
      <w:pPr>
        <w:pStyle w:val="Heading2"/>
        <w:spacing w:before="0" w:after="0" w:line="312" w:lineRule="auto"/>
        <w:rPr>
          <w:rFonts w:ascii="Times New Roman" w:hAnsi="Times New Roman" w:cs="Times New Roman"/>
          <w:sz w:val="26"/>
        </w:rPr>
      </w:pPr>
      <w:bookmarkStart w:id="6" w:name="_Toc223994166"/>
      <w:r w:rsidRPr="00C40797">
        <w:rPr>
          <w:rFonts w:ascii="Times New Roman" w:hAnsi="Times New Roman" w:cs="Times New Roman"/>
          <w:sz w:val="26"/>
        </w:rPr>
        <w:t>2.3 Docker Network Topology</w:t>
      </w:r>
      <w:bookmarkEnd w:id="6"/>
    </w:p>
    <w:p w:rsidR="00FA39AD" w:rsidRPr="00C40797" w:rsidRDefault="00000000" w:rsidP="00C40797">
      <w:pPr>
        <w:spacing w:after="0" w:line="312" w:lineRule="auto"/>
        <w:rPr>
          <w:rFonts w:cs="Times New Roman"/>
          <w:szCs w:val="26"/>
        </w:rPr>
      </w:pPr>
      <w:r w:rsidRPr="00C40797">
        <w:rPr>
          <w:rFonts w:cs="Times New Roman"/>
          <w:szCs w:val="26"/>
        </w:rPr>
        <w:t>Toàn bộ 13 container (11 microservices + 1 API Gateway + 1 MySQL) đều nằm trên cùng một Docker network có tên "bookstore-net" (bridge driver). Các service giao tiếp với nhau bằng container name (DNS nội bộ Docker). MySQL sử dụng healthcheck để đảm bảo sẵn sàng trước khi các service khởi động.</w:t>
      </w:r>
    </w:p>
    <w:p w:rsidR="00FA39AD" w:rsidRDefault="00000000">
      <w:pPr>
        <w:shd w:val="clear" w:color="auto" w:fill="F2F2F2"/>
        <w:spacing w:before="120"/>
      </w:pPr>
      <w:r>
        <w:rPr>
          <w:rFonts w:ascii="Courier New" w:hAnsi="Courier New"/>
          <w:sz w:val="20"/>
        </w:rPr>
        <w:br/>
        <w:t xml:space="preserve">    ┌────────────────── Docker Network: bookstore-net ──────────────────┐</w:t>
      </w:r>
      <w:r>
        <w:rPr>
          <w:rFonts w:ascii="Courier New" w:hAnsi="Courier New"/>
          <w:sz w:val="20"/>
        </w:rPr>
        <w:br/>
        <w:t xml:space="preserve">    │                                                                   │</w:t>
      </w:r>
      <w:r>
        <w:rPr>
          <w:rFonts w:ascii="Courier New" w:hAnsi="Courier New"/>
          <w:sz w:val="20"/>
        </w:rPr>
        <w:br/>
        <w:t xml:space="preserve">    │  api-gateway:8000 ──→ customer-service:8001                       │</w:t>
      </w:r>
      <w:r>
        <w:rPr>
          <w:rFonts w:ascii="Courier New" w:hAnsi="Courier New"/>
          <w:sz w:val="20"/>
        </w:rPr>
        <w:br/>
        <w:t xml:space="preserve">    │                   ──→ staff-service:8002                          │</w:t>
      </w:r>
      <w:r>
        <w:rPr>
          <w:rFonts w:ascii="Courier New" w:hAnsi="Courier New"/>
          <w:sz w:val="20"/>
        </w:rPr>
        <w:br/>
        <w:t xml:space="preserve">    │                   ──→ manager-service:8003                        │</w:t>
      </w:r>
      <w:r>
        <w:rPr>
          <w:rFonts w:ascii="Courier New" w:hAnsi="Courier New"/>
          <w:sz w:val="20"/>
        </w:rPr>
        <w:br/>
        <w:t xml:space="preserve">    │                   ──→ catalog-service:8004                        │</w:t>
      </w:r>
      <w:r>
        <w:rPr>
          <w:rFonts w:ascii="Courier New" w:hAnsi="Courier New"/>
          <w:sz w:val="20"/>
        </w:rPr>
        <w:br/>
        <w:t xml:space="preserve">    │                   ──→ book-service:8005                           │</w:t>
      </w:r>
      <w:r>
        <w:rPr>
          <w:rFonts w:ascii="Courier New" w:hAnsi="Courier New"/>
          <w:sz w:val="20"/>
        </w:rPr>
        <w:br/>
        <w:t xml:space="preserve">    │                   ──→ cart-service:8006                           │</w:t>
      </w:r>
      <w:r>
        <w:rPr>
          <w:rFonts w:ascii="Courier New" w:hAnsi="Courier New"/>
          <w:sz w:val="20"/>
        </w:rPr>
        <w:br/>
      </w:r>
      <w:r>
        <w:rPr>
          <w:rFonts w:ascii="Courier New" w:hAnsi="Courier New"/>
          <w:sz w:val="20"/>
        </w:rPr>
        <w:lastRenderedPageBreak/>
        <w:t xml:space="preserve">    │                   ──→ order-service:8007                          │</w:t>
      </w:r>
      <w:r>
        <w:rPr>
          <w:rFonts w:ascii="Courier New" w:hAnsi="Courier New"/>
          <w:sz w:val="20"/>
        </w:rPr>
        <w:br/>
        <w:t xml:space="preserve">    │                   ──→ pay-service:8008                            │</w:t>
      </w:r>
      <w:r>
        <w:rPr>
          <w:rFonts w:ascii="Courier New" w:hAnsi="Courier New"/>
          <w:sz w:val="20"/>
        </w:rPr>
        <w:br/>
        <w:t xml:space="preserve">    │                   ──→ ship-service:8009                           │</w:t>
      </w:r>
      <w:r>
        <w:rPr>
          <w:rFonts w:ascii="Courier New" w:hAnsi="Courier New"/>
          <w:sz w:val="20"/>
        </w:rPr>
        <w:br/>
        <w:t xml:space="preserve">    │                   ──→ comment-rate-service:8010                   │</w:t>
      </w:r>
      <w:r>
        <w:rPr>
          <w:rFonts w:ascii="Courier New" w:hAnsi="Courier New"/>
          <w:sz w:val="20"/>
        </w:rPr>
        <w:br/>
        <w:t xml:space="preserve">    │                   ──→ recommender-ai-service:8011                 │</w:t>
      </w:r>
      <w:r>
        <w:rPr>
          <w:rFonts w:ascii="Courier New" w:hAnsi="Courier New"/>
          <w:sz w:val="20"/>
        </w:rPr>
        <w:br/>
        <w:t xml:space="preserve">    │                                                                   │</w:t>
      </w:r>
      <w:r>
        <w:rPr>
          <w:rFonts w:ascii="Courier New" w:hAnsi="Courier New"/>
          <w:sz w:val="20"/>
        </w:rPr>
        <w:br/>
        <w:t xml:space="preserve">    │  All services ──→ mysql:3306 (healthcheck: mysqladmin ping)       │</w:t>
      </w:r>
      <w:r>
        <w:rPr>
          <w:rFonts w:ascii="Courier New" w:hAnsi="Courier New"/>
          <w:sz w:val="20"/>
        </w:rPr>
        <w:br/>
        <w:t xml:space="preserve">    └───────────────────────────────────────────────────────────────────┘</w:t>
      </w:r>
    </w:p>
    <w:p w:rsidR="00FA39AD" w:rsidRPr="00C40797" w:rsidRDefault="00000000" w:rsidP="00C40797">
      <w:pPr>
        <w:spacing w:after="0" w:line="312" w:lineRule="auto"/>
        <w:jc w:val="center"/>
        <w:rPr>
          <w:rFonts w:cs="Times New Roman"/>
          <w:szCs w:val="26"/>
          <w:lang w:val="vi-VN"/>
        </w:rPr>
      </w:pPr>
      <w:r w:rsidRPr="00C40797">
        <w:rPr>
          <w:rFonts w:cs="Times New Roman"/>
          <w:b/>
          <w:i/>
          <w:szCs w:val="26"/>
        </w:rPr>
        <w:t>Hình 2: Docker Network Topology</w:t>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7" w:name="_Toc223994167"/>
      <w:r w:rsidRPr="00C40797">
        <w:rPr>
          <w:rFonts w:ascii="Times New Roman" w:hAnsi="Times New Roman" w:cs="Times New Roman"/>
          <w:sz w:val="26"/>
          <w:szCs w:val="26"/>
        </w:rPr>
        <w:t xml:space="preserve">3. Công </w:t>
      </w:r>
      <w:proofErr w:type="spellStart"/>
      <w:r w:rsidRPr="00C40797">
        <w:rPr>
          <w:rFonts w:ascii="Times New Roman" w:hAnsi="Times New Roman" w:cs="Times New Roman"/>
          <w:sz w:val="26"/>
          <w:szCs w:val="26"/>
        </w:rPr>
        <w:t>nghệ</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sử</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dụng</w:t>
      </w:r>
      <w:bookmarkEnd w:id="7"/>
      <w:proofErr w:type="spellEnd"/>
    </w:p>
    <w:p w:rsidR="00FA39AD" w:rsidRPr="00C40797" w:rsidRDefault="00000000" w:rsidP="00C40797">
      <w:pPr>
        <w:spacing w:after="0" w:line="312" w:lineRule="auto"/>
        <w:rPr>
          <w:rFonts w:cs="Times New Roman"/>
          <w:szCs w:val="26"/>
        </w:rPr>
      </w:pPr>
      <w:proofErr w:type="spellStart"/>
      <w:r w:rsidRPr="00C40797">
        <w:rPr>
          <w:rFonts w:cs="Times New Roman"/>
          <w:szCs w:val="26"/>
        </w:rPr>
        <w:t>Hệ</w:t>
      </w:r>
      <w:proofErr w:type="spellEnd"/>
      <w:r w:rsidRPr="00C40797">
        <w:rPr>
          <w:rFonts w:cs="Times New Roman"/>
          <w:szCs w:val="26"/>
        </w:rPr>
        <w:t xml:space="preserve"> </w:t>
      </w:r>
      <w:proofErr w:type="spellStart"/>
      <w:r w:rsidRPr="00C40797">
        <w:rPr>
          <w:rFonts w:cs="Times New Roman"/>
          <w:szCs w:val="26"/>
        </w:rPr>
        <w:t>thống</w:t>
      </w:r>
      <w:proofErr w:type="spellEnd"/>
      <w:r w:rsidRPr="00C40797">
        <w:rPr>
          <w:rFonts w:cs="Times New Roman"/>
          <w:szCs w:val="26"/>
        </w:rPr>
        <w:t xml:space="preserve"> </w:t>
      </w:r>
      <w:proofErr w:type="spellStart"/>
      <w:r w:rsidRPr="00C40797">
        <w:rPr>
          <w:rFonts w:cs="Times New Roman"/>
          <w:szCs w:val="26"/>
        </w:rPr>
        <w:t>BookStore</w:t>
      </w:r>
      <w:proofErr w:type="spellEnd"/>
      <w:r w:rsidRPr="00C40797">
        <w:rPr>
          <w:rFonts w:cs="Times New Roman"/>
          <w:szCs w:val="26"/>
        </w:rPr>
        <w:t xml:space="preserve"> Microservices sử dụng các công nghệ hiện đại, phổ biến trong phát triển web backend và triển khai containerized applications.</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3: Công nghệ sử dụng trong hệ thống</w:t>
      </w:r>
    </w:p>
    <w:tbl>
      <w:tblPr>
        <w:tblStyle w:val="TableGrid"/>
        <w:tblW w:w="0" w:type="auto"/>
        <w:jc w:val="center"/>
        <w:tblLook w:val="04A0" w:firstRow="1" w:lastRow="0" w:firstColumn="1" w:lastColumn="0" w:noHBand="0" w:noVBand="1"/>
      </w:tblPr>
      <w:tblGrid>
        <w:gridCol w:w="1984"/>
        <w:gridCol w:w="2268"/>
        <w:gridCol w:w="1134"/>
        <w:gridCol w:w="3685"/>
      </w:tblGrid>
      <w:tr w:rsidR="00FA39AD">
        <w:trPr>
          <w:jc w:val="center"/>
        </w:trPr>
        <w:tc>
          <w:tcPr>
            <w:tcW w:w="1984" w:type="dxa"/>
            <w:shd w:val="clear" w:color="auto" w:fill="2F5496"/>
          </w:tcPr>
          <w:p w:rsidR="00FA39AD" w:rsidRDefault="00000000">
            <w:pPr>
              <w:jc w:val="center"/>
            </w:pPr>
            <w:r>
              <w:rPr>
                <w:b/>
                <w:color w:val="FFFFFF"/>
                <w:sz w:val="22"/>
              </w:rPr>
              <w:t>Thành phần</w:t>
            </w:r>
          </w:p>
        </w:tc>
        <w:tc>
          <w:tcPr>
            <w:tcW w:w="2268" w:type="dxa"/>
            <w:shd w:val="clear" w:color="auto" w:fill="2F5496"/>
          </w:tcPr>
          <w:p w:rsidR="00FA39AD" w:rsidRDefault="00000000">
            <w:pPr>
              <w:jc w:val="center"/>
            </w:pPr>
            <w:r>
              <w:rPr>
                <w:b/>
                <w:color w:val="FFFFFF"/>
                <w:sz w:val="22"/>
              </w:rPr>
              <w:t>Công nghệ</w:t>
            </w:r>
          </w:p>
        </w:tc>
        <w:tc>
          <w:tcPr>
            <w:tcW w:w="1134" w:type="dxa"/>
            <w:shd w:val="clear" w:color="auto" w:fill="2F5496"/>
          </w:tcPr>
          <w:p w:rsidR="00FA39AD" w:rsidRDefault="00000000">
            <w:pPr>
              <w:jc w:val="center"/>
            </w:pPr>
            <w:r>
              <w:rPr>
                <w:b/>
                <w:color w:val="FFFFFF"/>
                <w:sz w:val="22"/>
              </w:rPr>
              <w:t>Phiên bản</w:t>
            </w:r>
          </w:p>
        </w:tc>
        <w:tc>
          <w:tcPr>
            <w:tcW w:w="3685" w:type="dxa"/>
            <w:shd w:val="clear" w:color="auto" w:fill="2F5496"/>
          </w:tcPr>
          <w:p w:rsidR="00FA39AD" w:rsidRDefault="00000000">
            <w:pPr>
              <w:jc w:val="center"/>
            </w:pPr>
            <w:r>
              <w:rPr>
                <w:b/>
                <w:color w:val="FFFFFF"/>
                <w:sz w:val="22"/>
              </w:rPr>
              <w:t>Mô tả</w:t>
            </w:r>
          </w:p>
        </w:tc>
      </w:tr>
      <w:tr w:rsidR="00FA39AD">
        <w:trPr>
          <w:jc w:val="center"/>
        </w:trPr>
        <w:tc>
          <w:tcPr>
            <w:tcW w:w="1984" w:type="dxa"/>
          </w:tcPr>
          <w:p w:rsidR="00FA39AD" w:rsidRDefault="00000000">
            <w:r>
              <w:rPr>
                <w:sz w:val="22"/>
              </w:rPr>
              <w:t>Ngôn ngữ lập trình</w:t>
            </w:r>
          </w:p>
        </w:tc>
        <w:tc>
          <w:tcPr>
            <w:tcW w:w="2268" w:type="dxa"/>
          </w:tcPr>
          <w:p w:rsidR="00FA39AD" w:rsidRDefault="00000000">
            <w:r>
              <w:rPr>
                <w:sz w:val="22"/>
              </w:rPr>
              <w:t>Python</w:t>
            </w:r>
          </w:p>
        </w:tc>
        <w:tc>
          <w:tcPr>
            <w:tcW w:w="1134" w:type="dxa"/>
          </w:tcPr>
          <w:p w:rsidR="00FA39AD" w:rsidRDefault="00000000">
            <w:r>
              <w:rPr>
                <w:sz w:val="22"/>
              </w:rPr>
              <w:t>3.11</w:t>
            </w:r>
          </w:p>
        </w:tc>
        <w:tc>
          <w:tcPr>
            <w:tcW w:w="3685" w:type="dxa"/>
          </w:tcPr>
          <w:p w:rsidR="00FA39AD" w:rsidRDefault="00000000">
            <w:r>
              <w:rPr>
                <w:sz w:val="22"/>
              </w:rPr>
              <w:t>Ngôn ngữ chính cho tất cả services</w:t>
            </w:r>
          </w:p>
        </w:tc>
      </w:tr>
      <w:tr w:rsidR="00FA39AD">
        <w:trPr>
          <w:jc w:val="center"/>
        </w:trPr>
        <w:tc>
          <w:tcPr>
            <w:tcW w:w="1984" w:type="dxa"/>
            <w:shd w:val="clear" w:color="auto" w:fill="D6E4F0"/>
          </w:tcPr>
          <w:p w:rsidR="00FA39AD" w:rsidRDefault="00000000">
            <w:r>
              <w:rPr>
                <w:sz w:val="22"/>
              </w:rPr>
              <w:t>Backend Framework</w:t>
            </w:r>
          </w:p>
        </w:tc>
        <w:tc>
          <w:tcPr>
            <w:tcW w:w="2268" w:type="dxa"/>
            <w:shd w:val="clear" w:color="auto" w:fill="D6E4F0"/>
          </w:tcPr>
          <w:p w:rsidR="00FA39AD" w:rsidRDefault="00000000">
            <w:r>
              <w:rPr>
                <w:sz w:val="22"/>
              </w:rPr>
              <w:t>Django</w:t>
            </w:r>
          </w:p>
        </w:tc>
        <w:tc>
          <w:tcPr>
            <w:tcW w:w="1134" w:type="dxa"/>
            <w:shd w:val="clear" w:color="auto" w:fill="D6E4F0"/>
          </w:tcPr>
          <w:p w:rsidR="00FA39AD" w:rsidRDefault="00000000">
            <w:r>
              <w:rPr>
                <w:sz w:val="22"/>
              </w:rPr>
              <w:t>4.2.11</w:t>
            </w:r>
          </w:p>
        </w:tc>
        <w:tc>
          <w:tcPr>
            <w:tcW w:w="3685" w:type="dxa"/>
            <w:shd w:val="clear" w:color="auto" w:fill="D6E4F0"/>
          </w:tcPr>
          <w:p w:rsidR="00FA39AD" w:rsidRDefault="00000000">
            <w:r>
              <w:rPr>
                <w:sz w:val="22"/>
              </w:rPr>
              <w:t>Web framework cho mỗi microservice</w:t>
            </w:r>
          </w:p>
        </w:tc>
      </w:tr>
      <w:tr w:rsidR="00FA39AD">
        <w:trPr>
          <w:jc w:val="center"/>
        </w:trPr>
        <w:tc>
          <w:tcPr>
            <w:tcW w:w="1984" w:type="dxa"/>
          </w:tcPr>
          <w:p w:rsidR="00FA39AD" w:rsidRDefault="00000000">
            <w:r>
              <w:rPr>
                <w:sz w:val="22"/>
              </w:rPr>
              <w:t>REST API</w:t>
            </w:r>
          </w:p>
        </w:tc>
        <w:tc>
          <w:tcPr>
            <w:tcW w:w="2268" w:type="dxa"/>
          </w:tcPr>
          <w:p w:rsidR="00FA39AD" w:rsidRDefault="00000000">
            <w:r>
              <w:rPr>
                <w:sz w:val="22"/>
              </w:rPr>
              <w:t>Django REST Framework</w:t>
            </w:r>
          </w:p>
        </w:tc>
        <w:tc>
          <w:tcPr>
            <w:tcW w:w="1134" w:type="dxa"/>
          </w:tcPr>
          <w:p w:rsidR="00FA39AD" w:rsidRDefault="00000000">
            <w:r>
              <w:rPr>
                <w:sz w:val="22"/>
              </w:rPr>
              <w:t>3.15.1</w:t>
            </w:r>
          </w:p>
        </w:tc>
        <w:tc>
          <w:tcPr>
            <w:tcW w:w="3685" w:type="dxa"/>
          </w:tcPr>
          <w:p w:rsidR="00FA39AD" w:rsidRDefault="00000000">
            <w:r>
              <w:rPr>
                <w:sz w:val="22"/>
              </w:rPr>
              <w:t>Xây dựng RESTful API</w:t>
            </w:r>
          </w:p>
        </w:tc>
      </w:tr>
      <w:tr w:rsidR="00FA39AD">
        <w:trPr>
          <w:jc w:val="center"/>
        </w:trPr>
        <w:tc>
          <w:tcPr>
            <w:tcW w:w="1984" w:type="dxa"/>
            <w:shd w:val="clear" w:color="auto" w:fill="D6E4F0"/>
          </w:tcPr>
          <w:p w:rsidR="00FA39AD" w:rsidRDefault="00000000">
            <w:r>
              <w:rPr>
                <w:sz w:val="22"/>
              </w:rPr>
              <w:t>Cơ sở dữ liệu</w:t>
            </w:r>
          </w:p>
        </w:tc>
        <w:tc>
          <w:tcPr>
            <w:tcW w:w="2268" w:type="dxa"/>
            <w:shd w:val="clear" w:color="auto" w:fill="D6E4F0"/>
          </w:tcPr>
          <w:p w:rsidR="00FA39AD" w:rsidRDefault="00000000">
            <w:r>
              <w:rPr>
                <w:sz w:val="22"/>
              </w:rPr>
              <w:t>MySQL</w:t>
            </w:r>
          </w:p>
        </w:tc>
        <w:tc>
          <w:tcPr>
            <w:tcW w:w="1134" w:type="dxa"/>
            <w:shd w:val="clear" w:color="auto" w:fill="D6E4F0"/>
          </w:tcPr>
          <w:p w:rsidR="00FA39AD" w:rsidRDefault="00000000">
            <w:r>
              <w:rPr>
                <w:sz w:val="22"/>
              </w:rPr>
              <w:t>8.0</w:t>
            </w:r>
          </w:p>
        </w:tc>
        <w:tc>
          <w:tcPr>
            <w:tcW w:w="3685" w:type="dxa"/>
            <w:shd w:val="clear" w:color="auto" w:fill="D6E4F0"/>
          </w:tcPr>
          <w:p w:rsidR="00FA39AD" w:rsidRDefault="00000000">
            <w:r>
              <w:rPr>
                <w:sz w:val="22"/>
              </w:rPr>
              <w:t>RDBMS cho 11 databases</w:t>
            </w:r>
          </w:p>
        </w:tc>
      </w:tr>
      <w:tr w:rsidR="00FA39AD">
        <w:trPr>
          <w:jc w:val="center"/>
        </w:trPr>
        <w:tc>
          <w:tcPr>
            <w:tcW w:w="1984" w:type="dxa"/>
          </w:tcPr>
          <w:p w:rsidR="00FA39AD" w:rsidRDefault="00000000">
            <w:r>
              <w:rPr>
                <w:sz w:val="22"/>
              </w:rPr>
              <w:t>DB Client</w:t>
            </w:r>
          </w:p>
        </w:tc>
        <w:tc>
          <w:tcPr>
            <w:tcW w:w="2268" w:type="dxa"/>
          </w:tcPr>
          <w:p w:rsidR="00FA39AD" w:rsidRDefault="00000000">
            <w:r>
              <w:rPr>
                <w:sz w:val="22"/>
              </w:rPr>
              <w:t>mysqlclient</w:t>
            </w:r>
          </w:p>
        </w:tc>
        <w:tc>
          <w:tcPr>
            <w:tcW w:w="1134" w:type="dxa"/>
          </w:tcPr>
          <w:p w:rsidR="00FA39AD" w:rsidRDefault="00000000">
            <w:r>
              <w:rPr>
                <w:sz w:val="22"/>
              </w:rPr>
              <w:t>2.2.4</w:t>
            </w:r>
          </w:p>
        </w:tc>
        <w:tc>
          <w:tcPr>
            <w:tcW w:w="3685" w:type="dxa"/>
          </w:tcPr>
          <w:p w:rsidR="00FA39AD" w:rsidRDefault="00000000">
            <w:r>
              <w:rPr>
                <w:sz w:val="22"/>
              </w:rPr>
              <w:t>Python MySQL connector</w:t>
            </w:r>
          </w:p>
        </w:tc>
      </w:tr>
      <w:tr w:rsidR="00FA39AD">
        <w:trPr>
          <w:jc w:val="center"/>
        </w:trPr>
        <w:tc>
          <w:tcPr>
            <w:tcW w:w="1984" w:type="dxa"/>
            <w:shd w:val="clear" w:color="auto" w:fill="D6E4F0"/>
          </w:tcPr>
          <w:p w:rsidR="00FA39AD" w:rsidRDefault="00000000">
            <w:r>
              <w:rPr>
                <w:sz w:val="22"/>
              </w:rPr>
              <w:t>HTTP Client</w:t>
            </w:r>
          </w:p>
        </w:tc>
        <w:tc>
          <w:tcPr>
            <w:tcW w:w="2268" w:type="dxa"/>
            <w:shd w:val="clear" w:color="auto" w:fill="D6E4F0"/>
          </w:tcPr>
          <w:p w:rsidR="00FA39AD" w:rsidRDefault="00000000">
            <w:r>
              <w:rPr>
                <w:sz w:val="22"/>
              </w:rPr>
              <w:t>requests</w:t>
            </w:r>
          </w:p>
        </w:tc>
        <w:tc>
          <w:tcPr>
            <w:tcW w:w="1134" w:type="dxa"/>
            <w:shd w:val="clear" w:color="auto" w:fill="D6E4F0"/>
          </w:tcPr>
          <w:p w:rsidR="00FA39AD" w:rsidRDefault="00000000">
            <w:r>
              <w:rPr>
                <w:sz w:val="22"/>
              </w:rPr>
              <w:t>2.31.0</w:t>
            </w:r>
          </w:p>
        </w:tc>
        <w:tc>
          <w:tcPr>
            <w:tcW w:w="3685" w:type="dxa"/>
            <w:shd w:val="clear" w:color="auto" w:fill="D6E4F0"/>
          </w:tcPr>
          <w:p w:rsidR="00FA39AD" w:rsidRDefault="00000000">
            <w:r>
              <w:rPr>
                <w:sz w:val="22"/>
              </w:rPr>
              <w:t>Giao tiếp REST giữa các service</w:t>
            </w:r>
          </w:p>
        </w:tc>
      </w:tr>
      <w:tr w:rsidR="00FA39AD">
        <w:trPr>
          <w:jc w:val="center"/>
        </w:trPr>
        <w:tc>
          <w:tcPr>
            <w:tcW w:w="1984" w:type="dxa"/>
          </w:tcPr>
          <w:p w:rsidR="00FA39AD" w:rsidRDefault="00000000">
            <w:r>
              <w:rPr>
                <w:sz w:val="22"/>
              </w:rPr>
              <w:t>CORS</w:t>
            </w:r>
          </w:p>
        </w:tc>
        <w:tc>
          <w:tcPr>
            <w:tcW w:w="2268" w:type="dxa"/>
          </w:tcPr>
          <w:p w:rsidR="00FA39AD" w:rsidRDefault="00000000">
            <w:r>
              <w:rPr>
                <w:sz w:val="22"/>
              </w:rPr>
              <w:t>django-cors-headers</w:t>
            </w:r>
          </w:p>
        </w:tc>
        <w:tc>
          <w:tcPr>
            <w:tcW w:w="1134" w:type="dxa"/>
          </w:tcPr>
          <w:p w:rsidR="00FA39AD" w:rsidRDefault="00000000">
            <w:r>
              <w:rPr>
                <w:sz w:val="22"/>
              </w:rPr>
              <w:t>4.3.1</w:t>
            </w:r>
          </w:p>
        </w:tc>
        <w:tc>
          <w:tcPr>
            <w:tcW w:w="3685" w:type="dxa"/>
          </w:tcPr>
          <w:p w:rsidR="00FA39AD" w:rsidRDefault="00000000">
            <w:r>
              <w:rPr>
                <w:sz w:val="22"/>
              </w:rPr>
              <w:t>Xử lý Cross-Origin requests</w:t>
            </w:r>
          </w:p>
        </w:tc>
      </w:tr>
      <w:tr w:rsidR="00FA39AD">
        <w:trPr>
          <w:jc w:val="center"/>
        </w:trPr>
        <w:tc>
          <w:tcPr>
            <w:tcW w:w="1984" w:type="dxa"/>
            <w:shd w:val="clear" w:color="auto" w:fill="D6E4F0"/>
          </w:tcPr>
          <w:p w:rsidR="00FA39AD" w:rsidRDefault="00000000">
            <w:r>
              <w:rPr>
                <w:sz w:val="22"/>
              </w:rPr>
              <w:t>Frontend</w:t>
            </w:r>
          </w:p>
        </w:tc>
        <w:tc>
          <w:tcPr>
            <w:tcW w:w="2268" w:type="dxa"/>
            <w:shd w:val="clear" w:color="auto" w:fill="D6E4F0"/>
          </w:tcPr>
          <w:p w:rsidR="00FA39AD" w:rsidRDefault="00000000">
            <w:r>
              <w:rPr>
                <w:sz w:val="22"/>
              </w:rPr>
              <w:t>HTML5 + Bootstrap 5</w:t>
            </w:r>
          </w:p>
        </w:tc>
        <w:tc>
          <w:tcPr>
            <w:tcW w:w="1134" w:type="dxa"/>
            <w:shd w:val="clear" w:color="auto" w:fill="D6E4F0"/>
          </w:tcPr>
          <w:p w:rsidR="00FA39AD" w:rsidRDefault="00000000">
            <w:r>
              <w:rPr>
                <w:sz w:val="22"/>
              </w:rPr>
              <w:t>5.x</w:t>
            </w:r>
          </w:p>
        </w:tc>
        <w:tc>
          <w:tcPr>
            <w:tcW w:w="3685" w:type="dxa"/>
            <w:shd w:val="clear" w:color="auto" w:fill="D6E4F0"/>
          </w:tcPr>
          <w:p w:rsidR="00FA39AD" w:rsidRDefault="00000000">
            <w:r>
              <w:rPr>
                <w:sz w:val="22"/>
              </w:rPr>
              <w:t>Giao diện Web UI responsive</w:t>
            </w:r>
          </w:p>
        </w:tc>
      </w:tr>
      <w:tr w:rsidR="00FA39AD">
        <w:trPr>
          <w:jc w:val="center"/>
        </w:trPr>
        <w:tc>
          <w:tcPr>
            <w:tcW w:w="1984" w:type="dxa"/>
          </w:tcPr>
          <w:p w:rsidR="00FA39AD" w:rsidRDefault="00000000">
            <w:r>
              <w:rPr>
                <w:sz w:val="22"/>
              </w:rPr>
              <w:t>JavaScript</w:t>
            </w:r>
          </w:p>
        </w:tc>
        <w:tc>
          <w:tcPr>
            <w:tcW w:w="2268" w:type="dxa"/>
          </w:tcPr>
          <w:p w:rsidR="00FA39AD" w:rsidRDefault="00000000">
            <w:r>
              <w:rPr>
                <w:sz w:val="22"/>
              </w:rPr>
              <w:t>Fetch API (Vanilla)</w:t>
            </w:r>
          </w:p>
        </w:tc>
        <w:tc>
          <w:tcPr>
            <w:tcW w:w="1134" w:type="dxa"/>
          </w:tcPr>
          <w:p w:rsidR="00FA39AD" w:rsidRDefault="00000000">
            <w:r>
              <w:rPr>
                <w:sz w:val="22"/>
              </w:rPr>
              <w:t>ES6+</w:t>
            </w:r>
          </w:p>
        </w:tc>
        <w:tc>
          <w:tcPr>
            <w:tcW w:w="3685" w:type="dxa"/>
          </w:tcPr>
          <w:p w:rsidR="00FA39AD" w:rsidRDefault="00000000">
            <w:r>
              <w:rPr>
                <w:sz w:val="22"/>
              </w:rPr>
              <w:t>Gọi API từ frontend</w:t>
            </w:r>
          </w:p>
        </w:tc>
      </w:tr>
      <w:tr w:rsidR="00FA39AD">
        <w:trPr>
          <w:jc w:val="center"/>
        </w:trPr>
        <w:tc>
          <w:tcPr>
            <w:tcW w:w="1984" w:type="dxa"/>
            <w:shd w:val="clear" w:color="auto" w:fill="D6E4F0"/>
          </w:tcPr>
          <w:p w:rsidR="00FA39AD" w:rsidRDefault="00000000">
            <w:r>
              <w:rPr>
                <w:sz w:val="22"/>
              </w:rPr>
              <w:t>Container Runtime</w:t>
            </w:r>
          </w:p>
        </w:tc>
        <w:tc>
          <w:tcPr>
            <w:tcW w:w="2268" w:type="dxa"/>
            <w:shd w:val="clear" w:color="auto" w:fill="D6E4F0"/>
          </w:tcPr>
          <w:p w:rsidR="00FA39AD" w:rsidRDefault="00000000">
            <w:r>
              <w:rPr>
                <w:sz w:val="22"/>
              </w:rPr>
              <w:t>Docker</w:t>
            </w:r>
          </w:p>
        </w:tc>
        <w:tc>
          <w:tcPr>
            <w:tcW w:w="1134" w:type="dxa"/>
            <w:shd w:val="clear" w:color="auto" w:fill="D6E4F0"/>
          </w:tcPr>
          <w:p w:rsidR="00FA39AD" w:rsidRDefault="00000000">
            <w:r>
              <w:rPr>
                <w:sz w:val="22"/>
              </w:rPr>
              <w:t>20.x+</w:t>
            </w:r>
          </w:p>
        </w:tc>
        <w:tc>
          <w:tcPr>
            <w:tcW w:w="3685" w:type="dxa"/>
            <w:shd w:val="clear" w:color="auto" w:fill="D6E4F0"/>
          </w:tcPr>
          <w:p w:rsidR="00FA39AD" w:rsidRDefault="00000000">
            <w:r>
              <w:rPr>
                <w:sz w:val="22"/>
              </w:rPr>
              <w:t>Container hóa các service</w:t>
            </w:r>
          </w:p>
        </w:tc>
      </w:tr>
      <w:tr w:rsidR="00FA39AD">
        <w:trPr>
          <w:jc w:val="center"/>
        </w:trPr>
        <w:tc>
          <w:tcPr>
            <w:tcW w:w="1984" w:type="dxa"/>
          </w:tcPr>
          <w:p w:rsidR="00FA39AD" w:rsidRDefault="00000000">
            <w:r>
              <w:rPr>
                <w:sz w:val="22"/>
              </w:rPr>
              <w:t>Orchestration</w:t>
            </w:r>
          </w:p>
        </w:tc>
        <w:tc>
          <w:tcPr>
            <w:tcW w:w="2268" w:type="dxa"/>
          </w:tcPr>
          <w:p w:rsidR="00FA39AD" w:rsidRDefault="00000000">
            <w:r>
              <w:rPr>
                <w:sz w:val="22"/>
              </w:rPr>
              <w:t>Docker Compose</w:t>
            </w:r>
          </w:p>
        </w:tc>
        <w:tc>
          <w:tcPr>
            <w:tcW w:w="1134" w:type="dxa"/>
          </w:tcPr>
          <w:p w:rsidR="00FA39AD" w:rsidRDefault="00000000">
            <w:r>
              <w:rPr>
                <w:sz w:val="22"/>
              </w:rPr>
              <w:t>v3.8</w:t>
            </w:r>
          </w:p>
        </w:tc>
        <w:tc>
          <w:tcPr>
            <w:tcW w:w="3685" w:type="dxa"/>
          </w:tcPr>
          <w:p w:rsidR="00FA39AD" w:rsidRDefault="00000000">
            <w:r>
              <w:rPr>
                <w:sz w:val="22"/>
              </w:rPr>
              <w:t>Quản lý multi-container</w:t>
            </w:r>
          </w:p>
        </w:tc>
      </w:tr>
    </w:tbl>
    <w:p w:rsidR="00FA39AD" w:rsidRDefault="00FA39AD"/>
    <w:p w:rsidR="00FA39AD" w:rsidRDefault="00000000" w:rsidP="00C40797">
      <w:pPr>
        <w:spacing w:after="0" w:line="312" w:lineRule="auto"/>
      </w:pPr>
      <w:r>
        <w:lastRenderedPageBreak/>
        <w:t>Toàn bộ hệ thống được đóng gói trong Docker containers, sử dụng Docker Compose để orchestrate. Mỗi microservice có Dockerfile riêng dựa trên Python 3.11-slim image, cài đặt các system dependencies (libmysqlclient-dev, gcc) và Python packages qua pip.</w:t>
      </w:r>
    </w:p>
    <w:p w:rsidR="00FA39AD" w:rsidRDefault="00000000">
      <w:pPr>
        <w:shd w:val="clear" w:color="auto" w:fill="F2F2F2"/>
        <w:spacing w:before="120"/>
      </w:pPr>
      <w:r>
        <w:rPr>
          <w:rFonts w:ascii="Courier New" w:hAnsi="Courier New"/>
          <w:sz w:val="20"/>
        </w:rPr>
        <w:br/>
        <w:t xml:space="preserve">    ┌─────────────────────────────────────────────────────────────────┐</w:t>
      </w:r>
      <w:r>
        <w:rPr>
          <w:rFonts w:ascii="Courier New" w:hAnsi="Courier New"/>
          <w:sz w:val="20"/>
        </w:rPr>
        <w:br/>
        <w:t xml:space="preserve">    │                    🏗️ TECHNOLOGY STACK                           │</w:t>
      </w:r>
      <w:r>
        <w:rPr>
          <w:rFonts w:ascii="Courier New" w:hAnsi="Courier New"/>
          <w:sz w:val="20"/>
        </w:rPr>
        <w:br/>
        <w:t xml:space="preserve">    │                                                                 │</w:t>
      </w:r>
      <w:r>
        <w:rPr>
          <w:rFonts w:ascii="Courier New" w:hAnsi="Courier New"/>
          <w:sz w:val="20"/>
        </w:rPr>
        <w:br/>
        <w:t xml:space="preserve">    │  ┌────────────┐  ┌─────────────┐  ┌────────────────────────┐   │</w:t>
      </w:r>
      <w:r>
        <w:rPr>
          <w:rFonts w:ascii="Courier New" w:hAnsi="Courier New"/>
          <w:sz w:val="20"/>
        </w:rPr>
        <w:br/>
        <w:t xml:space="preserve">    │  │  Frontend   │  │ API Gateway │  │    Backend (×11)       │   │</w:t>
      </w:r>
      <w:r>
        <w:rPr>
          <w:rFonts w:ascii="Courier New" w:hAnsi="Courier New"/>
          <w:sz w:val="20"/>
        </w:rPr>
        <w:br/>
        <w:t xml:space="preserve">    │  ├────────────┤  ├─────────────┤  ├────────────────────────┤   │</w:t>
      </w:r>
      <w:r>
        <w:rPr>
          <w:rFonts w:ascii="Courier New" w:hAnsi="Courier New"/>
          <w:sz w:val="20"/>
        </w:rPr>
        <w:br/>
        <w:t xml:space="preserve">    │  │ HTML5/CSS3 │  │ Django 4.2  │  │ Django 4.2             │   │</w:t>
      </w:r>
      <w:r>
        <w:rPr>
          <w:rFonts w:ascii="Courier New" w:hAnsi="Courier New"/>
          <w:sz w:val="20"/>
        </w:rPr>
        <w:br/>
        <w:t xml:space="preserve">    │  │ Bootstrap 5│  │ SQLite      │  │ DRF 3.15.1             │   │</w:t>
      </w:r>
      <w:r>
        <w:rPr>
          <w:rFonts w:ascii="Courier New" w:hAnsi="Courier New"/>
          <w:sz w:val="20"/>
        </w:rPr>
        <w:br/>
        <w:t xml:space="preserve">    │  │ JavaScript │  │ Requests    │  │ MySQL 8.0              │   │</w:t>
      </w:r>
      <w:r>
        <w:rPr>
          <w:rFonts w:ascii="Courier New" w:hAnsi="Courier New"/>
          <w:sz w:val="20"/>
        </w:rPr>
        <w:br/>
        <w:t xml:space="preserve">    │  │ Fetch API  │  │ URL Proxy   │  │ mysqlclient            │   │</w:t>
      </w:r>
      <w:r>
        <w:rPr>
          <w:rFonts w:ascii="Courier New" w:hAnsi="Courier New"/>
          <w:sz w:val="20"/>
        </w:rPr>
        <w:br/>
        <w:t xml:space="preserve">    │  └────────────┘  └─────────────┘  └────────────────────────┘   │</w:t>
      </w:r>
      <w:r>
        <w:rPr>
          <w:rFonts w:ascii="Courier New" w:hAnsi="Courier New"/>
          <w:sz w:val="20"/>
        </w:rPr>
        <w:br/>
        <w:t xml:space="preserve">    │                                                                 │</w:t>
      </w:r>
      <w:r>
        <w:rPr>
          <w:rFonts w:ascii="Courier New" w:hAnsi="Courier New"/>
          <w:sz w:val="20"/>
        </w:rPr>
        <w:br/>
        <w:t xml:space="preserve">    │  ┌────────────┐  ┌─────────────┐  ┌────────────────────────┐   │</w:t>
      </w:r>
      <w:r>
        <w:rPr>
          <w:rFonts w:ascii="Courier New" w:hAnsi="Courier New"/>
          <w:sz w:val="20"/>
        </w:rPr>
        <w:br/>
        <w:t xml:space="preserve">    │  │ Infra      │  │ Language    │  │ Patterns               │   │</w:t>
      </w:r>
      <w:r>
        <w:rPr>
          <w:rFonts w:ascii="Courier New" w:hAnsi="Courier New"/>
          <w:sz w:val="20"/>
        </w:rPr>
        <w:br/>
        <w:t xml:space="preserve">    │  ├────────────┤  ├─────────────┤  ├────────────────────────┤   │</w:t>
      </w:r>
      <w:r>
        <w:rPr>
          <w:rFonts w:ascii="Courier New" w:hAnsi="Courier New"/>
          <w:sz w:val="20"/>
        </w:rPr>
        <w:br/>
        <w:t xml:space="preserve">    │  │ Docker     │  │ Python 3.11 │  │ API Gateway Pattern    │   │</w:t>
      </w:r>
      <w:r>
        <w:rPr>
          <w:rFonts w:ascii="Courier New" w:hAnsi="Courier New"/>
          <w:sz w:val="20"/>
        </w:rPr>
        <w:br/>
        <w:t xml:space="preserve">    │  │ Compose    │  │             │  │ Database per Service   │   │</w:t>
      </w:r>
      <w:r>
        <w:rPr>
          <w:rFonts w:ascii="Courier New" w:hAnsi="Courier New"/>
          <w:sz w:val="20"/>
        </w:rPr>
        <w:br/>
        <w:t xml:space="preserve">    │  │ MySQL 8.0  │  │             │  │ Service Orchestration  │   │</w:t>
      </w:r>
      <w:r>
        <w:rPr>
          <w:rFonts w:ascii="Courier New" w:hAnsi="Courier New"/>
          <w:sz w:val="20"/>
        </w:rPr>
        <w:br/>
        <w:t xml:space="preserve">    │  └────────────┘  └─────────────┘  └────────────────────────┘   │</w:t>
      </w:r>
      <w:r>
        <w:rPr>
          <w:rFonts w:ascii="Courier New" w:hAnsi="Courier New"/>
          <w:sz w:val="20"/>
        </w:rPr>
        <w:br/>
        <w:t xml:space="preserve">    └─────────────────────────────────────────────────────────────────┘</w:t>
      </w:r>
    </w:p>
    <w:p w:rsidR="00FA39AD" w:rsidRPr="00C40797" w:rsidRDefault="00000000" w:rsidP="00C40797">
      <w:pPr>
        <w:spacing w:after="0" w:line="312" w:lineRule="auto"/>
        <w:jc w:val="center"/>
        <w:rPr>
          <w:rFonts w:cs="Times New Roman"/>
          <w:szCs w:val="26"/>
          <w:lang w:val="vi-VN"/>
        </w:rPr>
      </w:pPr>
      <w:r w:rsidRPr="00C40797">
        <w:rPr>
          <w:rFonts w:cs="Times New Roman"/>
          <w:b/>
          <w:i/>
          <w:szCs w:val="26"/>
        </w:rPr>
        <w:t>Hình 3: Technology Stack Overview</w:t>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8" w:name="_Toc223994168"/>
      <w:r w:rsidRPr="00C40797">
        <w:rPr>
          <w:rFonts w:ascii="Times New Roman" w:hAnsi="Times New Roman" w:cs="Times New Roman"/>
          <w:sz w:val="26"/>
          <w:szCs w:val="26"/>
        </w:rPr>
        <w:t xml:space="preserve">4. Chi </w:t>
      </w:r>
      <w:proofErr w:type="spellStart"/>
      <w:r w:rsidRPr="00C40797">
        <w:rPr>
          <w:rFonts w:ascii="Times New Roman" w:hAnsi="Times New Roman" w:cs="Times New Roman"/>
          <w:sz w:val="26"/>
          <w:szCs w:val="26"/>
        </w:rPr>
        <w:t>tiết</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các</w:t>
      </w:r>
      <w:proofErr w:type="spellEnd"/>
      <w:r w:rsidRPr="00C40797">
        <w:rPr>
          <w:rFonts w:ascii="Times New Roman" w:hAnsi="Times New Roman" w:cs="Times New Roman"/>
          <w:sz w:val="26"/>
          <w:szCs w:val="26"/>
        </w:rPr>
        <w:t xml:space="preserve"> Microservices</w:t>
      </w:r>
      <w:bookmarkEnd w:id="8"/>
    </w:p>
    <w:p w:rsidR="00FA39AD" w:rsidRPr="00C40797" w:rsidRDefault="00000000" w:rsidP="00C40797">
      <w:pPr>
        <w:pStyle w:val="Heading2"/>
        <w:spacing w:before="0" w:after="0" w:line="312" w:lineRule="auto"/>
        <w:rPr>
          <w:rFonts w:ascii="Times New Roman" w:hAnsi="Times New Roman" w:cs="Times New Roman"/>
          <w:sz w:val="26"/>
        </w:rPr>
      </w:pPr>
      <w:bookmarkStart w:id="9" w:name="_Toc223994169"/>
      <w:r w:rsidRPr="00C40797">
        <w:rPr>
          <w:rFonts w:ascii="Times New Roman" w:hAnsi="Times New Roman" w:cs="Times New Roman"/>
          <w:sz w:val="26"/>
        </w:rPr>
        <w:t>4.1 Danh sách Services</w:t>
      </w:r>
      <w:bookmarkEnd w:id="9"/>
    </w:p>
    <w:p w:rsidR="00FA39AD" w:rsidRPr="00C40797" w:rsidRDefault="00000000" w:rsidP="00C40797">
      <w:pPr>
        <w:spacing w:after="0" w:line="312" w:lineRule="auto"/>
        <w:rPr>
          <w:rFonts w:cs="Times New Roman"/>
          <w:szCs w:val="26"/>
        </w:rPr>
      </w:pPr>
      <w:r w:rsidRPr="00C40797">
        <w:rPr>
          <w:rFonts w:cs="Times New Roman"/>
          <w:szCs w:val="26"/>
        </w:rPr>
        <w:t>Hệ thống gồm 12 thành phần (11 microservices + 1 API Gateway), mỗi thành phần chạy trong một Docker container riêng biệt:</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4: Danh sách các Microservices</w:t>
      </w:r>
    </w:p>
    <w:tbl>
      <w:tblPr>
        <w:tblStyle w:val="TableGrid"/>
        <w:tblW w:w="0" w:type="auto"/>
        <w:jc w:val="center"/>
        <w:tblLook w:val="04A0" w:firstRow="1" w:lastRow="0" w:firstColumn="1" w:lastColumn="0" w:noHBand="0" w:noVBand="1"/>
      </w:tblPr>
      <w:tblGrid>
        <w:gridCol w:w="567"/>
        <w:gridCol w:w="1984"/>
        <w:gridCol w:w="850"/>
        <w:gridCol w:w="1834"/>
        <w:gridCol w:w="4252"/>
      </w:tblGrid>
      <w:tr w:rsidR="00FA39AD" w:rsidRPr="00C40797">
        <w:trPr>
          <w:jc w:val="center"/>
        </w:trPr>
        <w:tc>
          <w:tcPr>
            <w:tcW w:w="567"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w:t>
            </w:r>
          </w:p>
        </w:tc>
        <w:tc>
          <w:tcPr>
            <w:tcW w:w="1984"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Service</w:t>
            </w:r>
          </w:p>
        </w:tc>
        <w:tc>
          <w:tcPr>
            <w:tcW w:w="850"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Port</w:t>
            </w:r>
          </w:p>
        </w:tc>
        <w:tc>
          <w:tcPr>
            <w:tcW w:w="1417"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Database</w:t>
            </w:r>
          </w:p>
        </w:tc>
        <w:tc>
          <w:tcPr>
            <w:tcW w:w="425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Mô tả</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cs="Times New Roman"/>
                <w:szCs w:val="26"/>
              </w:rPr>
              <w:t>1</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Customer Service</w:t>
            </w:r>
          </w:p>
        </w:tc>
        <w:tc>
          <w:tcPr>
            <w:tcW w:w="850" w:type="dxa"/>
          </w:tcPr>
          <w:p w:rsidR="00FA39AD" w:rsidRPr="00C40797" w:rsidRDefault="00000000" w:rsidP="00C40797">
            <w:pPr>
              <w:spacing w:after="0" w:line="312" w:lineRule="auto"/>
              <w:rPr>
                <w:rFonts w:cs="Times New Roman"/>
                <w:szCs w:val="26"/>
              </w:rPr>
            </w:pPr>
            <w:r w:rsidRPr="00C40797">
              <w:rPr>
                <w:rFonts w:cs="Times New Roman"/>
                <w:szCs w:val="26"/>
              </w:rPr>
              <w:t>8001</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customer_db</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Quản lý khách hàng, auto-tạo giỏ hàng</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2</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Staff Service</w:t>
            </w:r>
          </w:p>
        </w:tc>
        <w:tc>
          <w:tcPr>
            <w:tcW w:w="850"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8002</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staff_db</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Quản lý nhân viên nhà sách</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cs="Times New Roman"/>
                <w:szCs w:val="26"/>
              </w:rPr>
              <w:t>3</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 xml:space="preserve">Manager </w:t>
            </w:r>
            <w:r w:rsidRPr="00C40797">
              <w:rPr>
                <w:rFonts w:cs="Times New Roman"/>
                <w:szCs w:val="26"/>
              </w:rPr>
              <w:lastRenderedPageBreak/>
              <w:t>Service</w:t>
            </w:r>
          </w:p>
        </w:tc>
        <w:tc>
          <w:tcPr>
            <w:tcW w:w="850" w:type="dxa"/>
          </w:tcPr>
          <w:p w:rsidR="00FA39AD" w:rsidRPr="00C40797" w:rsidRDefault="00000000" w:rsidP="00C40797">
            <w:pPr>
              <w:spacing w:after="0" w:line="312" w:lineRule="auto"/>
              <w:rPr>
                <w:rFonts w:cs="Times New Roman"/>
                <w:szCs w:val="26"/>
              </w:rPr>
            </w:pPr>
            <w:r w:rsidRPr="00C40797">
              <w:rPr>
                <w:rFonts w:cs="Times New Roman"/>
                <w:szCs w:val="26"/>
              </w:rPr>
              <w:lastRenderedPageBreak/>
              <w:t>8003</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manager_db</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Quản lý quản lý theo phòng ban</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4</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Catalog Service</w:t>
            </w:r>
          </w:p>
        </w:tc>
        <w:tc>
          <w:tcPr>
            <w:tcW w:w="850"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8004</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catalog_db</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Quản lý danh mục/thể loại sách</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cs="Times New Roman"/>
                <w:szCs w:val="26"/>
              </w:rPr>
              <w:t>5</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Book Service</w:t>
            </w:r>
          </w:p>
        </w:tc>
        <w:tc>
          <w:tcPr>
            <w:tcW w:w="850" w:type="dxa"/>
          </w:tcPr>
          <w:p w:rsidR="00FA39AD" w:rsidRPr="00C40797" w:rsidRDefault="00000000" w:rsidP="00C40797">
            <w:pPr>
              <w:spacing w:after="0" w:line="312" w:lineRule="auto"/>
              <w:rPr>
                <w:rFonts w:cs="Times New Roman"/>
                <w:szCs w:val="26"/>
              </w:rPr>
            </w:pPr>
            <w:r w:rsidRPr="00C40797">
              <w:rPr>
                <w:rFonts w:cs="Times New Roman"/>
                <w:szCs w:val="26"/>
              </w:rPr>
              <w:t>8005</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book_db</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Quản lý sách, giá, tồn kho</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6</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 Service</w:t>
            </w:r>
          </w:p>
        </w:tc>
        <w:tc>
          <w:tcPr>
            <w:tcW w:w="850"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8006</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cart_db</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Giỏ hàng + Cart Items</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cs="Times New Roman"/>
                <w:szCs w:val="26"/>
              </w:rPr>
              <w:t>7</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Order Service</w:t>
            </w:r>
          </w:p>
        </w:tc>
        <w:tc>
          <w:tcPr>
            <w:tcW w:w="850" w:type="dxa"/>
          </w:tcPr>
          <w:p w:rsidR="00FA39AD" w:rsidRPr="00C40797" w:rsidRDefault="00000000" w:rsidP="00C40797">
            <w:pPr>
              <w:spacing w:after="0" w:line="312" w:lineRule="auto"/>
              <w:rPr>
                <w:rFonts w:cs="Times New Roman"/>
                <w:szCs w:val="26"/>
              </w:rPr>
            </w:pPr>
            <w:r w:rsidRPr="00C40797">
              <w:rPr>
                <w:rFonts w:cs="Times New Roman"/>
                <w:szCs w:val="26"/>
              </w:rPr>
              <w:t>8007</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order_db</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Đặt hàng, orchestrate payment &amp; shipment</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Payment Service</w:t>
            </w:r>
          </w:p>
        </w:tc>
        <w:tc>
          <w:tcPr>
            <w:tcW w:w="850"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8008</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pay_db</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Thanh toán đơn hàng</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cs="Times New Roman"/>
                <w:szCs w:val="26"/>
              </w:rPr>
              <w:t>9</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Shipment Service</w:t>
            </w:r>
          </w:p>
        </w:tc>
        <w:tc>
          <w:tcPr>
            <w:tcW w:w="850" w:type="dxa"/>
          </w:tcPr>
          <w:p w:rsidR="00FA39AD" w:rsidRPr="00C40797" w:rsidRDefault="00000000" w:rsidP="00C40797">
            <w:pPr>
              <w:spacing w:after="0" w:line="312" w:lineRule="auto"/>
              <w:rPr>
                <w:rFonts w:cs="Times New Roman"/>
                <w:szCs w:val="26"/>
              </w:rPr>
            </w:pPr>
            <w:r w:rsidRPr="00C40797">
              <w:rPr>
                <w:rFonts w:cs="Times New Roman"/>
                <w:szCs w:val="26"/>
              </w:rPr>
              <w:t>8009</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ship_db</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Vận chuyển, tracking đơn hàng</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10</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Comment &amp; Rate</w:t>
            </w:r>
          </w:p>
        </w:tc>
        <w:tc>
          <w:tcPr>
            <w:tcW w:w="850"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8010</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comment_db</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Bình luận &amp; đánh giá sách</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cs="Times New Roman"/>
                <w:szCs w:val="26"/>
              </w:rPr>
              <w:t>11</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Recommender AI</w:t>
            </w:r>
          </w:p>
        </w:tc>
        <w:tc>
          <w:tcPr>
            <w:tcW w:w="850" w:type="dxa"/>
          </w:tcPr>
          <w:p w:rsidR="00FA39AD" w:rsidRPr="00C40797" w:rsidRDefault="00000000" w:rsidP="00C40797">
            <w:pPr>
              <w:spacing w:after="0" w:line="312" w:lineRule="auto"/>
              <w:rPr>
                <w:rFonts w:cs="Times New Roman"/>
                <w:szCs w:val="26"/>
              </w:rPr>
            </w:pPr>
            <w:r w:rsidRPr="00C40797">
              <w:rPr>
                <w:rFonts w:cs="Times New Roman"/>
                <w:szCs w:val="26"/>
              </w:rPr>
              <w:t>8011</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recommend_db</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Gợi ý sách thông minh</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12</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API Gateway</w:t>
            </w:r>
          </w:p>
        </w:tc>
        <w:tc>
          <w:tcPr>
            <w:tcW w:w="850"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8000</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SQLite</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Proxy routing + Web UI</w:t>
            </w:r>
          </w:p>
        </w:tc>
      </w:tr>
    </w:tbl>
    <w:p w:rsidR="00FA39AD" w:rsidRPr="00C40797" w:rsidRDefault="00000000" w:rsidP="00C40797">
      <w:pPr>
        <w:pStyle w:val="Heading2"/>
        <w:spacing w:before="0" w:after="0" w:line="312" w:lineRule="auto"/>
        <w:rPr>
          <w:rFonts w:ascii="Times New Roman" w:hAnsi="Times New Roman" w:cs="Times New Roman"/>
          <w:sz w:val="26"/>
        </w:rPr>
      </w:pPr>
      <w:bookmarkStart w:id="10" w:name="_Toc223994170"/>
      <w:r w:rsidRPr="00C40797">
        <w:rPr>
          <w:rFonts w:ascii="Times New Roman" w:hAnsi="Times New Roman" w:cs="Times New Roman"/>
          <w:sz w:val="26"/>
        </w:rPr>
        <w:t xml:space="preserve">4.2 Giao </w:t>
      </w:r>
      <w:proofErr w:type="spellStart"/>
      <w:r w:rsidRPr="00C40797">
        <w:rPr>
          <w:rFonts w:ascii="Times New Roman" w:hAnsi="Times New Roman" w:cs="Times New Roman"/>
          <w:sz w:val="26"/>
        </w:rPr>
        <w:t>tiếp</w:t>
      </w:r>
      <w:proofErr w:type="spellEnd"/>
      <w:r w:rsidRPr="00C40797">
        <w:rPr>
          <w:rFonts w:ascii="Times New Roman" w:hAnsi="Times New Roman" w:cs="Times New Roman"/>
          <w:sz w:val="26"/>
        </w:rPr>
        <w:t xml:space="preserve"> </w:t>
      </w:r>
      <w:proofErr w:type="spellStart"/>
      <w:r w:rsidRPr="00C40797">
        <w:rPr>
          <w:rFonts w:ascii="Times New Roman" w:hAnsi="Times New Roman" w:cs="Times New Roman"/>
          <w:sz w:val="26"/>
        </w:rPr>
        <w:t>giữa</w:t>
      </w:r>
      <w:proofErr w:type="spellEnd"/>
      <w:r w:rsidRPr="00C40797">
        <w:rPr>
          <w:rFonts w:ascii="Times New Roman" w:hAnsi="Times New Roman" w:cs="Times New Roman"/>
          <w:sz w:val="26"/>
        </w:rPr>
        <w:t xml:space="preserve"> </w:t>
      </w:r>
      <w:proofErr w:type="spellStart"/>
      <w:r w:rsidRPr="00C40797">
        <w:rPr>
          <w:rFonts w:ascii="Times New Roman" w:hAnsi="Times New Roman" w:cs="Times New Roman"/>
          <w:sz w:val="26"/>
        </w:rPr>
        <w:t>các</w:t>
      </w:r>
      <w:proofErr w:type="spellEnd"/>
      <w:r w:rsidRPr="00C40797">
        <w:rPr>
          <w:rFonts w:ascii="Times New Roman" w:hAnsi="Times New Roman" w:cs="Times New Roman"/>
          <w:sz w:val="26"/>
        </w:rPr>
        <w:t xml:space="preserve"> Services (Inter-Service Communication)</w:t>
      </w:r>
      <w:bookmarkEnd w:id="10"/>
    </w:p>
    <w:p w:rsidR="00FA39AD" w:rsidRPr="00C40797" w:rsidRDefault="00000000" w:rsidP="00C40797">
      <w:pPr>
        <w:spacing w:after="0" w:line="312" w:lineRule="auto"/>
        <w:rPr>
          <w:rFonts w:cs="Times New Roman"/>
          <w:szCs w:val="26"/>
        </w:rPr>
      </w:pPr>
      <w:r w:rsidRPr="00C40797">
        <w:rPr>
          <w:rFonts w:cs="Times New Roman"/>
          <w:szCs w:val="26"/>
        </w:rPr>
        <w:t>Các microservice giao tiếp với nhau qua REST API nội bộ (synchronous HTTP) thông qua Docker network. Dưới đây là danh sách các kết nối inter-service:</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5: Inter-Service Communication</w:t>
      </w:r>
    </w:p>
    <w:tbl>
      <w:tblPr>
        <w:tblStyle w:val="TableGrid"/>
        <w:tblW w:w="0" w:type="auto"/>
        <w:jc w:val="center"/>
        <w:tblLook w:val="04A0" w:firstRow="1" w:lastRow="0" w:firstColumn="1" w:lastColumn="0" w:noHBand="0" w:noVBand="1"/>
      </w:tblPr>
      <w:tblGrid>
        <w:gridCol w:w="567"/>
        <w:gridCol w:w="1984"/>
        <w:gridCol w:w="2551"/>
        <w:gridCol w:w="3969"/>
      </w:tblGrid>
      <w:tr w:rsidR="00FA39AD" w:rsidRPr="00C40797">
        <w:trPr>
          <w:jc w:val="center"/>
        </w:trPr>
        <w:tc>
          <w:tcPr>
            <w:tcW w:w="567"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w:t>
            </w:r>
          </w:p>
        </w:tc>
        <w:tc>
          <w:tcPr>
            <w:tcW w:w="1984"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Kết nối</w:t>
            </w:r>
          </w:p>
        </w:tc>
        <w:tc>
          <w:tcPr>
            <w:tcW w:w="255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API Call</w:t>
            </w:r>
          </w:p>
        </w:tc>
        <w:tc>
          <w:tcPr>
            <w:tcW w:w="3969"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Mô tả</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①</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Customer → Cart</w:t>
            </w:r>
          </w:p>
        </w:tc>
        <w:tc>
          <w:tcPr>
            <w:tcW w:w="2551" w:type="dxa"/>
          </w:tcPr>
          <w:p w:rsidR="00FA39AD" w:rsidRPr="00C40797" w:rsidRDefault="00000000" w:rsidP="00C40797">
            <w:pPr>
              <w:spacing w:after="0" w:line="312" w:lineRule="auto"/>
              <w:rPr>
                <w:rFonts w:cs="Times New Roman"/>
                <w:szCs w:val="26"/>
              </w:rPr>
            </w:pPr>
            <w:r w:rsidRPr="00C40797">
              <w:rPr>
                <w:rFonts w:cs="Times New Roman"/>
                <w:szCs w:val="26"/>
              </w:rPr>
              <w:t>POST /carts/</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Tự động tạo giỏ hàng rỗng khi đăng ký customer mới</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②</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 → Book</w:t>
            </w:r>
          </w:p>
        </w:tc>
        <w:tc>
          <w:tcPr>
            <w:tcW w:w="255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 /books/{id}/</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Kiểm tra sách tồn tại khi thêm vào giỏ</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③</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Order → Cart</w:t>
            </w:r>
          </w:p>
        </w:tc>
        <w:tc>
          <w:tcPr>
            <w:tcW w:w="2551" w:type="dxa"/>
          </w:tcPr>
          <w:p w:rsidR="00FA39AD" w:rsidRPr="00C40797" w:rsidRDefault="00000000" w:rsidP="00C40797">
            <w:pPr>
              <w:spacing w:after="0" w:line="312" w:lineRule="auto"/>
              <w:rPr>
                <w:rFonts w:cs="Times New Roman"/>
                <w:szCs w:val="26"/>
              </w:rPr>
            </w:pPr>
            <w:r w:rsidRPr="00C40797">
              <w:rPr>
                <w:rFonts w:cs="Times New Roman"/>
                <w:szCs w:val="26"/>
              </w:rPr>
              <w:t>GET /carts/customer/{id}/</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Lấy tất cả items trong giỏ hàng</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④</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 → Book</w:t>
            </w:r>
          </w:p>
        </w:tc>
        <w:tc>
          <w:tcPr>
            <w:tcW w:w="255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 /books/{id}/</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Lấy giá sách để tính tổng đơn hàng</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⑤</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Order → Payment</w:t>
            </w:r>
          </w:p>
        </w:tc>
        <w:tc>
          <w:tcPr>
            <w:tcW w:w="2551" w:type="dxa"/>
          </w:tcPr>
          <w:p w:rsidR="00FA39AD" w:rsidRPr="00C40797" w:rsidRDefault="00000000" w:rsidP="00C40797">
            <w:pPr>
              <w:spacing w:after="0" w:line="312" w:lineRule="auto"/>
              <w:rPr>
                <w:rFonts w:cs="Times New Roman"/>
                <w:szCs w:val="26"/>
              </w:rPr>
            </w:pPr>
            <w:r w:rsidRPr="00C40797">
              <w:rPr>
                <w:rFonts w:cs="Times New Roman"/>
                <w:szCs w:val="26"/>
              </w:rPr>
              <w:t>POST /payments/</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Tự động tạo bản ghi thanh toán (pending)</w:t>
            </w:r>
          </w:p>
        </w:tc>
      </w:tr>
      <w:tr w:rsidR="00FA39AD" w:rsidRPr="00C40797">
        <w:trPr>
          <w:jc w:val="center"/>
        </w:trPr>
        <w:tc>
          <w:tcPr>
            <w:tcW w:w="567" w:type="dxa"/>
            <w:shd w:val="clear" w:color="auto" w:fill="D6E4F0"/>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⑥</w:t>
            </w:r>
          </w:p>
        </w:tc>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 → Shipment</w:t>
            </w:r>
          </w:p>
        </w:tc>
        <w:tc>
          <w:tcPr>
            <w:tcW w:w="255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POST /shipments/</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Tự động tạo bản ghi vận chuyển</w:t>
            </w:r>
          </w:p>
        </w:tc>
      </w:tr>
      <w:tr w:rsidR="00FA39AD" w:rsidRPr="00C40797">
        <w:trPr>
          <w:jc w:val="center"/>
        </w:trPr>
        <w:tc>
          <w:tcPr>
            <w:tcW w:w="567" w:type="dxa"/>
          </w:tcPr>
          <w:p w:rsidR="00FA39AD" w:rsidRPr="00C40797" w:rsidRDefault="00000000" w:rsidP="00C40797">
            <w:pPr>
              <w:spacing w:after="0" w:line="312" w:lineRule="auto"/>
              <w:rPr>
                <w:rFonts w:cs="Times New Roman"/>
                <w:szCs w:val="26"/>
              </w:rPr>
            </w:pPr>
            <w:r w:rsidRPr="00C40797">
              <w:rPr>
                <w:rFonts w:ascii="Cambria Math" w:hAnsi="Cambria Math" w:cs="Cambria Math"/>
                <w:szCs w:val="26"/>
              </w:rPr>
              <w:t>⑦</w:t>
            </w:r>
          </w:p>
        </w:tc>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Recommender → Book</w:t>
            </w:r>
          </w:p>
        </w:tc>
        <w:tc>
          <w:tcPr>
            <w:tcW w:w="2551" w:type="dxa"/>
          </w:tcPr>
          <w:p w:rsidR="00FA39AD" w:rsidRPr="00C40797" w:rsidRDefault="00000000" w:rsidP="00C40797">
            <w:pPr>
              <w:spacing w:after="0" w:line="312" w:lineRule="auto"/>
              <w:rPr>
                <w:rFonts w:cs="Times New Roman"/>
                <w:szCs w:val="26"/>
              </w:rPr>
            </w:pPr>
            <w:r w:rsidRPr="00C40797">
              <w:rPr>
                <w:rFonts w:cs="Times New Roman"/>
                <w:szCs w:val="26"/>
              </w:rPr>
              <w:t>GET /books/</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Lấy danh sách sách để gợi ý ngẫu nhiên</w:t>
            </w:r>
          </w:p>
        </w:tc>
      </w:tr>
    </w:tbl>
    <w:p w:rsidR="00FA39AD" w:rsidRPr="00C40797" w:rsidRDefault="00FA39AD" w:rsidP="00C40797">
      <w:pPr>
        <w:spacing w:after="0" w:line="312" w:lineRule="auto"/>
        <w:rPr>
          <w:rFonts w:cs="Times New Roman"/>
          <w:szCs w:val="26"/>
        </w:rPr>
      </w:pPr>
    </w:p>
    <w:p w:rsidR="00FA39AD" w:rsidRPr="00C40797" w:rsidRDefault="00000000" w:rsidP="00C40797">
      <w:pPr>
        <w:shd w:val="clear" w:color="auto" w:fill="F2F2F2"/>
        <w:spacing w:after="0" w:line="312" w:lineRule="auto"/>
        <w:rPr>
          <w:rFonts w:cs="Times New Roman"/>
          <w:szCs w:val="26"/>
        </w:rPr>
      </w:pPr>
      <w:r w:rsidRPr="00C40797">
        <w:rPr>
          <w:rFonts w:cs="Times New Roman"/>
          <w:szCs w:val="26"/>
        </w:rPr>
        <w:lastRenderedPageBreak/>
        <w:br/>
        <w:t xml:space="preserve">    Customer ──POST /carts/──────────────────────►  Cart</w:t>
      </w:r>
      <w:r w:rsidRPr="00C40797">
        <w:rPr>
          <w:rFonts w:cs="Times New Roman"/>
          <w:szCs w:val="26"/>
        </w:rPr>
        <w:br/>
        <w:t xml:space="preserve">    Cart     ──GET /books/{id}/──────────────────►  Book</w:t>
      </w:r>
      <w:r w:rsidRPr="00C40797">
        <w:rPr>
          <w:rFonts w:cs="Times New Roman"/>
          <w:szCs w:val="26"/>
        </w:rPr>
        <w:br/>
        <w:t xml:space="preserve">    Order    ──GET /carts/customer/{id}/─────────►  Cart</w:t>
      </w:r>
      <w:r w:rsidRPr="00C40797">
        <w:rPr>
          <w:rFonts w:cs="Times New Roman"/>
          <w:szCs w:val="26"/>
        </w:rPr>
        <w:br/>
        <w:t xml:space="preserve">    Order    ──GET /books/{id}/──────────────────►  Book</w:t>
      </w:r>
      <w:r w:rsidRPr="00C40797">
        <w:rPr>
          <w:rFonts w:cs="Times New Roman"/>
          <w:szCs w:val="26"/>
        </w:rPr>
        <w:br/>
        <w:t xml:space="preserve">    Order    ──POST /payments/───────────────────►  Payment</w:t>
      </w:r>
      <w:r w:rsidRPr="00C40797">
        <w:rPr>
          <w:rFonts w:cs="Times New Roman"/>
          <w:szCs w:val="26"/>
        </w:rPr>
        <w:br/>
        <w:t xml:space="preserve">    Order    ──POST /shipments/──────────────────►  Shipment</w:t>
      </w:r>
      <w:r w:rsidRPr="00C40797">
        <w:rPr>
          <w:rFonts w:cs="Times New Roman"/>
          <w:szCs w:val="26"/>
        </w:rPr>
        <w:br/>
        <w:t xml:space="preserve">    Recommender ──GET /books/────────────────────►  Book</w:t>
      </w:r>
    </w:p>
    <w:p w:rsidR="00FA39AD" w:rsidRPr="00C40797" w:rsidRDefault="00000000" w:rsidP="00C40797">
      <w:pPr>
        <w:spacing w:after="0" w:line="312" w:lineRule="auto"/>
        <w:jc w:val="center"/>
        <w:rPr>
          <w:rFonts w:cs="Times New Roman"/>
          <w:szCs w:val="26"/>
          <w:lang w:val="vi-VN"/>
        </w:rPr>
      </w:pPr>
      <w:r w:rsidRPr="00C40797">
        <w:rPr>
          <w:rFonts w:cs="Times New Roman"/>
          <w:b/>
          <w:i/>
          <w:szCs w:val="26"/>
        </w:rPr>
        <w:t xml:space="preserve">Hình 4: </w:t>
      </w:r>
      <w:proofErr w:type="spellStart"/>
      <w:r w:rsidRPr="00C40797">
        <w:rPr>
          <w:rFonts w:cs="Times New Roman"/>
          <w:b/>
          <w:i/>
          <w:szCs w:val="26"/>
        </w:rPr>
        <w:t>Sơ</w:t>
      </w:r>
      <w:proofErr w:type="spellEnd"/>
      <w:r w:rsidRPr="00C40797">
        <w:rPr>
          <w:rFonts w:cs="Times New Roman"/>
          <w:b/>
          <w:i/>
          <w:szCs w:val="26"/>
        </w:rPr>
        <w:t xml:space="preserve"> </w:t>
      </w:r>
      <w:proofErr w:type="spellStart"/>
      <w:r w:rsidRPr="00C40797">
        <w:rPr>
          <w:rFonts w:cs="Times New Roman"/>
          <w:b/>
          <w:i/>
          <w:szCs w:val="26"/>
        </w:rPr>
        <w:t>đồ</w:t>
      </w:r>
      <w:proofErr w:type="spellEnd"/>
      <w:r w:rsidRPr="00C40797">
        <w:rPr>
          <w:rFonts w:cs="Times New Roman"/>
          <w:b/>
          <w:i/>
          <w:szCs w:val="26"/>
        </w:rPr>
        <w:t xml:space="preserve"> </w:t>
      </w:r>
      <w:proofErr w:type="spellStart"/>
      <w:r w:rsidRPr="00C40797">
        <w:rPr>
          <w:rFonts w:cs="Times New Roman"/>
          <w:b/>
          <w:i/>
          <w:szCs w:val="26"/>
        </w:rPr>
        <w:t>giao</w:t>
      </w:r>
      <w:proofErr w:type="spellEnd"/>
      <w:r w:rsidRPr="00C40797">
        <w:rPr>
          <w:rFonts w:cs="Times New Roman"/>
          <w:b/>
          <w:i/>
          <w:szCs w:val="26"/>
        </w:rPr>
        <w:t xml:space="preserve"> </w:t>
      </w:r>
      <w:proofErr w:type="spellStart"/>
      <w:r w:rsidRPr="00C40797">
        <w:rPr>
          <w:rFonts w:cs="Times New Roman"/>
          <w:b/>
          <w:i/>
          <w:szCs w:val="26"/>
        </w:rPr>
        <w:t>tiếp</w:t>
      </w:r>
      <w:proofErr w:type="spellEnd"/>
      <w:r w:rsidRPr="00C40797">
        <w:rPr>
          <w:rFonts w:cs="Times New Roman"/>
          <w:b/>
          <w:i/>
          <w:szCs w:val="26"/>
        </w:rPr>
        <w:t xml:space="preserve"> </w:t>
      </w:r>
      <w:proofErr w:type="spellStart"/>
      <w:r w:rsidRPr="00C40797">
        <w:rPr>
          <w:rFonts w:cs="Times New Roman"/>
          <w:b/>
          <w:i/>
          <w:szCs w:val="26"/>
        </w:rPr>
        <w:t>giữa</w:t>
      </w:r>
      <w:proofErr w:type="spellEnd"/>
      <w:r w:rsidRPr="00C40797">
        <w:rPr>
          <w:rFonts w:cs="Times New Roman"/>
          <w:b/>
          <w:i/>
          <w:szCs w:val="26"/>
        </w:rPr>
        <w:t xml:space="preserve"> </w:t>
      </w:r>
      <w:proofErr w:type="spellStart"/>
      <w:r w:rsidRPr="00C40797">
        <w:rPr>
          <w:rFonts w:cs="Times New Roman"/>
          <w:b/>
          <w:i/>
          <w:szCs w:val="26"/>
        </w:rPr>
        <w:t>các</w:t>
      </w:r>
      <w:proofErr w:type="spellEnd"/>
      <w:r w:rsidRPr="00C40797">
        <w:rPr>
          <w:rFonts w:cs="Times New Roman"/>
          <w:b/>
          <w:i/>
          <w:szCs w:val="26"/>
        </w:rPr>
        <w:t xml:space="preserve"> Services</w:t>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11" w:name="_Toc223994171"/>
      <w:r w:rsidRPr="00C40797">
        <w:rPr>
          <w:rFonts w:ascii="Times New Roman" w:hAnsi="Times New Roman" w:cs="Times New Roman"/>
          <w:sz w:val="26"/>
          <w:szCs w:val="26"/>
        </w:rPr>
        <w:t xml:space="preserve">5. </w:t>
      </w:r>
      <w:proofErr w:type="spellStart"/>
      <w:r w:rsidRPr="00C40797">
        <w:rPr>
          <w:rFonts w:ascii="Times New Roman" w:hAnsi="Times New Roman" w:cs="Times New Roman"/>
          <w:sz w:val="26"/>
          <w:szCs w:val="26"/>
        </w:rPr>
        <w:t>Thiết</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kế</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cơ</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sở</w:t>
      </w:r>
      <w:proofErr w:type="spellEnd"/>
      <w:r w:rsidRPr="00C40797">
        <w:rPr>
          <w:rFonts w:ascii="Times New Roman" w:hAnsi="Times New Roman" w:cs="Times New Roman"/>
          <w:sz w:val="26"/>
          <w:szCs w:val="26"/>
        </w:rPr>
        <w:t xml:space="preserve"> dữ liệu</w:t>
      </w:r>
      <w:bookmarkEnd w:id="11"/>
    </w:p>
    <w:p w:rsidR="00FA39AD" w:rsidRPr="00C40797" w:rsidRDefault="00000000" w:rsidP="00C40797">
      <w:pPr>
        <w:pStyle w:val="Heading2"/>
        <w:spacing w:before="0" w:after="0" w:line="312" w:lineRule="auto"/>
        <w:rPr>
          <w:rFonts w:ascii="Times New Roman" w:hAnsi="Times New Roman" w:cs="Times New Roman"/>
          <w:sz w:val="26"/>
        </w:rPr>
      </w:pPr>
      <w:bookmarkStart w:id="12" w:name="_Toc223994172"/>
      <w:r w:rsidRPr="00C40797">
        <w:rPr>
          <w:rFonts w:ascii="Times New Roman" w:hAnsi="Times New Roman" w:cs="Times New Roman"/>
          <w:sz w:val="26"/>
        </w:rPr>
        <w:t>5.1 Database per Service Pattern</w:t>
      </w:r>
      <w:bookmarkEnd w:id="12"/>
    </w:p>
    <w:p w:rsidR="00FA39AD" w:rsidRPr="00C40797" w:rsidRDefault="00000000" w:rsidP="00C40797">
      <w:pPr>
        <w:spacing w:after="0" w:line="312" w:lineRule="auto"/>
        <w:rPr>
          <w:rFonts w:cs="Times New Roman"/>
          <w:szCs w:val="26"/>
        </w:rPr>
      </w:pPr>
      <w:r w:rsidRPr="00C40797">
        <w:rPr>
          <w:rFonts w:cs="Times New Roman"/>
          <w:szCs w:val="26"/>
        </w:rPr>
        <w:t>Hệ thống áp dụng mô hình "Database per Service" — mỗi microservice sở hữu một database riêng biệt trong cùng MySQL server. Không có service nào truy cập trực tiếp vào database của service khác. Việc liên kết dữ liệu giữa các service được thực hiện thông qua ID tham chiếu (customer_id, book_id, order_id) và REST API calls.</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6: Database mapping cho các services</w:t>
      </w:r>
    </w:p>
    <w:tbl>
      <w:tblPr>
        <w:tblStyle w:val="TableGrid"/>
        <w:tblW w:w="0" w:type="auto"/>
        <w:jc w:val="center"/>
        <w:tblLook w:val="04A0" w:firstRow="1" w:lastRow="0" w:firstColumn="1" w:lastColumn="0" w:noHBand="0" w:noVBand="1"/>
      </w:tblPr>
      <w:tblGrid>
        <w:gridCol w:w="1984"/>
        <w:gridCol w:w="2268"/>
        <w:gridCol w:w="4819"/>
      </w:tblGrid>
      <w:tr w:rsidR="00FA39AD" w:rsidRPr="00C40797">
        <w:trPr>
          <w:jc w:val="center"/>
        </w:trPr>
        <w:tc>
          <w:tcPr>
            <w:tcW w:w="1984"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Database</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Service</w:t>
            </w:r>
          </w:p>
        </w:tc>
        <w:tc>
          <w:tcPr>
            <w:tcW w:w="4819"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Tables</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customer_db</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Customer Service</w:t>
            </w:r>
          </w:p>
        </w:tc>
        <w:tc>
          <w:tcPr>
            <w:tcW w:w="4819" w:type="dxa"/>
          </w:tcPr>
          <w:p w:rsidR="00FA39AD" w:rsidRPr="00C40797" w:rsidRDefault="00000000" w:rsidP="00C40797">
            <w:pPr>
              <w:spacing w:after="0" w:line="312" w:lineRule="auto"/>
              <w:rPr>
                <w:rFonts w:cs="Times New Roman"/>
                <w:szCs w:val="26"/>
              </w:rPr>
            </w:pPr>
            <w:r w:rsidRPr="00C40797">
              <w:rPr>
                <w:rFonts w:cs="Times New Roman"/>
                <w:szCs w:val="26"/>
              </w:rPr>
              <w:t>customers_customer</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staff_db</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Staff Service</w:t>
            </w:r>
          </w:p>
        </w:tc>
        <w:tc>
          <w:tcPr>
            <w:tcW w:w="481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staffs_staff</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manager_db</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Manager Service</w:t>
            </w:r>
          </w:p>
        </w:tc>
        <w:tc>
          <w:tcPr>
            <w:tcW w:w="4819" w:type="dxa"/>
          </w:tcPr>
          <w:p w:rsidR="00FA39AD" w:rsidRPr="00C40797" w:rsidRDefault="00000000" w:rsidP="00C40797">
            <w:pPr>
              <w:spacing w:after="0" w:line="312" w:lineRule="auto"/>
              <w:rPr>
                <w:rFonts w:cs="Times New Roman"/>
                <w:szCs w:val="26"/>
              </w:rPr>
            </w:pPr>
            <w:r w:rsidRPr="00C40797">
              <w:rPr>
                <w:rFonts w:cs="Times New Roman"/>
                <w:szCs w:val="26"/>
              </w:rPr>
              <w:t>managers_manager</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catalog_db</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Catalog Service</w:t>
            </w:r>
          </w:p>
        </w:tc>
        <w:tc>
          <w:tcPr>
            <w:tcW w:w="481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catalogs_catalog</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book_db</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Book Service</w:t>
            </w:r>
          </w:p>
        </w:tc>
        <w:tc>
          <w:tcPr>
            <w:tcW w:w="4819" w:type="dxa"/>
          </w:tcPr>
          <w:p w:rsidR="00FA39AD" w:rsidRPr="00C40797" w:rsidRDefault="00000000" w:rsidP="00C40797">
            <w:pPr>
              <w:spacing w:after="0" w:line="312" w:lineRule="auto"/>
              <w:rPr>
                <w:rFonts w:cs="Times New Roman"/>
                <w:szCs w:val="26"/>
              </w:rPr>
            </w:pPr>
            <w:r w:rsidRPr="00C40797">
              <w:rPr>
                <w:rFonts w:cs="Times New Roman"/>
                <w:szCs w:val="26"/>
              </w:rPr>
              <w:t>books_book</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cart_db</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 Service</w:t>
            </w:r>
          </w:p>
        </w:tc>
        <w:tc>
          <w:tcPr>
            <w:tcW w:w="481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carts_cart, carts_cartitem</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order_db</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Order Service</w:t>
            </w:r>
          </w:p>
        </w:tc>
        <w:tc>
          <w:tcPr>
            <w:tcW w:w="4819" w:type="dxa"/>
          </w:tcPr>
          <w:p w:rsidR="00FA39AD" w:rsidRPr="00C40797" w:rsidRDefault="00000000" w:rsidP="00C40797">
            <w:pPr>
              <w:spacing w:after="0" w:line="312" w:lineRule="auto"/>
              <w:rPr>
                <w:rFonts w:cs="Times New Roman"/>
                <w:szCs w:val="26"/>
              </w:rPr>
            </w:pPr>
            <w:r w:rsidRPr="00C40797">
              <w:rPr>
                <w:rFonts w:cs="Times New Roman"/>
                <w:szCs w:val="26"/>
              </w:rPr>
              <w:t>orders_order, orders_orderitem</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pay_db</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Payment Service</w:t>
            </w:r>
          </w:p>
        </w:tc>
        <w:tc>
          <w:tcPr>
            <w:tcW w:w="481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payments_payment</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ship_db</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Shipment Service</w:t>
            </w:r>
          </w:p>
        </w:tc>
        <w:tc>
          <w:tcPr>
            <w:tcW w:w="4819" w:type="dxa"/>
          </w:tcPr>
          <w:p w:rsidR="00FA39AD" w:rsidRPr="00C40797" w:rsidRDefault="00000000" w:rsidP="00C40797">
            <w:pPr>
              <w:spacing w:after="0" w:line="312" w:lineRule="auto"/>
              <w:rPr>
                <w:rFonts w:cs="Times New Roman"/>
                <w:szCs w:val="26"/>
              </w:rPr>
            </w:pPr>
            <w:r w:rsidRPr="00C40797">
              <w:rPr>
                <w:rFonts w:cs="Times New Roman"/>
                <w:szCs w:val="26"/>
              </w:rPr>
              <w:t>shipments_shipment</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comment_db</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Comment Service</w:t>
            </w:r>
          </w:p>
        </w:tc>
        <w:tc>
          <w:tcPr>
            <w:tcW w:w="481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comments_comment</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recommend_db</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Recommender Service</w:t>
            </w:r>
          </w:p>
        </w:tc>
        <w:tc>
          <w:tcPr>
            <w:tcW w:w="4819" w:type="dxa"/>
          </w:tcPr>
          <w:p w:rsidR="00FA39AD" w:rsidRPr="00C40797" w:rsidRDefault="00000000" w:rsidP="00C40797">
            <w:pPr>
              <w:spacing w:after="0" w:line="312" w:lineRule="auto"/>
              <w:rPr>
                <w:rFonts w:cs="Times New Roman"/>
                <w:szCs w:val="26"/>
              </w:rPr>
            </w:pPr>
            <w:r w:rsidRPr="00C40797">
              <w:rPr>
                <w:rFonts w:cs="Times New Roman"/>
                <w:szCs w:val="26"/>
              </w:rPr>
              <w:t>recommendations_recommendation</w:t>
            </w:r>
          </w:p>
        </w:tc>
      </w:tr>
    </w:tbl>
    <w:p w:rsidR="00FA39AD" w:rsidRDefault="00FA39AD"/>
    <w:p w:rsidR="00FA39AD" w:rsidRDefault="00000000">
      <w:pPr>
        <w:shd w:val="clear" w:color="auto" w:fill="F2F2F2"/>
        <w:spacing w:before="120"/>
      </w:pPr>
      <w:r>
        <w:rPr>
          <w:rFonts w:ascii="Courier New" w:hAnsi="Courier New"/>
          <w:sz w:val="20"/>
        </w:rPr>
        <w:br/>
        <w:t xml:space="preserve">    MySQL 8.0 Server (port 3306 internal / 3307 external)</w:t>
      </w:r>
      <w:r>
        <w:rPr>
          <w:rFonts w:ascii="Courier New" w:hAnsi="Courier New"/>
          <w:sz w:val="20"/>
        </w:rPr>
        <w:br/>
        <w:t xml:space="preserve">    ├── customer_db    ← Customer Service :8001</w:t>
      </w:r>
      <w:r>
        <w:rPr>
          <w:rFonts w:ascii="Courier New" w:hAnsi="Courier New"/>
          <w:sz w:val="20"/>
        </w:rPr>
        <w:br/>
      </w:r>
      <w:r>
        <w:rPr>
          <w:rFonts w:ascii="Courier New" w:hAnsi="Courier New"/>
          <w:sz w:val="20"/>
        </w:rPr>
        <w:lastRenderedPageBreak/>
        <w:t xml:space="preserve">    ├── staff_db       ← Staff Service :8002</w:t>
      </w:r>
      <w:r>
        <w:rPr>
          <w:rFonts w:ascii="Courier New" w:hAnsi="Courier New"/>
          <w:sz w:val="20"/>
        </w:rPr>
        <w:br/>
        <w:t xml:space="preserve">    ├── manager_db     ← Manager Service :8003</w:t>
      </w:r>
      <w:r>
        <w:rPr>
          <w:rFonts w:ascii="Courier New" w:hAnsi="Courier New"/>
          <w:sz w:val="20"/>
        </w:rPr>
        <w:br/>
        <w:t xml:space="preserve">    ├── catalog_db     ← Catalog Service :8004</w:t>
      </w:r>
      <w:r>
        <w:rPr>
          <w:rFonts w:ascii="Courier New" w:hAnsi="Courier New"/>
          <w:sz w:val="20"/>
        </w:rPr>
        <w:br/>
        <w:t xml:space="preserve">    ├── book_db        ← Book Service :8005</w:t>
      </w:r>
      <w:r>
        <w:rPr>
          <w:rFonts w:ascii="Courier New" w:hAnsi="Courier New"/>
          <w:sz w:val="20"/>
        </w:rPr>
        <w:br/>
        <w:t xml:space="preserve">    ├── cart_db        ← Cart Service :8006</w:t>
      </w:r>
      <w:r>
        <w:rPr>
          <w:rFonts w:ascii="Courier New" w:hAnsi="Courier New"/>
          <w:sz w:val="20"/>
        </w:rPr>
        <w:br/>
        <w:t xml:space="preserve">    ├── order_db       ← Order Service :8007</w:t>
      </w:r>
      <w:r>
        <w:rPr>
          <w:rFonts w:ascii="Courier New" w:hAnsi="Courier New"/>
          <w:sz w:val="20"/>
        </w:rPr>
        <w:br/>
        <w:t xml:space="preserve">    ├── pay_db         ← Payment Service :8008</w:t>
      </w:r>
      <w:r>
        <w:rPr>
          <w:rFonts w:ascii="Courier New" w:hAnsi="Courier New"/>
          <w:sz w:val="20"/>
        </w:rPr>
        <w:br/>
        <w:t xml:space="preserve">    ├── ship_db        ← Shipment Service :8009</w:t>
      </w:r>
      <w:r>
        <w:rPr>
          <w:rFonts w:ascii="Courier New" w:hAnsi="Courier New"/>
          <w:sz w:val="20"/>
        </w:rPr>
        <w:br/>
        <w:t xml:space="preserve">    ├── comment_db     ← Comment Service :8010</w:t>
      </w:r>
      <w:r>
        <w:rPr>
          <w:rFonts w:ascii="Courier New" w:hAnsi="Courier New"/>
          <w:sz w:val="20"/>
        </w:rPr>
        <w:br/>
        <w:t xml:space="preserve">    └── recommend_db   ← Recommender Service :8011</w:t>
      </w:r>
    </w:p>
    <w:p w:rsidR="00FA39AD" w:rsidRPr="00C40797" w:rsidRDefault="00000000" w:rsidP="00C40797">
      <w:pPr>
        <w:spacing w:after="0" w:line="312" w:lineRule="auto"/>
        <w:jc w:val="center"/>
        <w:rPr>
          <w:rFonts w:cs="Times New Roman"/>
          <w:szCs w:val="26"/>
        </w:rPr>
      </w:pPr>
      <w:r w:rsidRPr="00C40797">
        <w:rPr>
          <w:rFonts w:cs="Times New Roman"/>
          <w:b/>
          <w:i/>
          <w:szCs w:val="26"/>
        </w:rPr>
        <w:t>Hình 5: Database per Service Architecture</w:t>
      </w:r>
    </w:p>
    <w:p w:rsidR="00FA39AD" w:rsidRPr="00C40797" w:rsidRDefault="00000000" w:rsidP="00C40797">
      <w:pPr>
        <w:pStyle w:val="Heading2"/>
        <w:spacing w:before="0" w:after="0" w:line="312" w:lineRule="auto"/>
        <w:rPr>
          <w:rFonts w:ascii="Times New Roman" w:hAnsi="Times New Roman" w:cs="Times New Roman"/>
          <w:sz w:val="26"/>
        </w:rPr>
      </w:pPr>
      <w:bookmarkStart w:id="13" w:name="_Toc223994173"/>
      <w:r w:rsidRPr="00C40797">
        <w:rPr>
          <w:rFonts w:ascii="Times New Roman" w:hAnsi="Times New Roman" w:cs="Times New Roman"/>
          <w:sz w:val="26"/>
        </w:rPr>
        <w:t>5.2 Data Models</w:t>
      </w:r>
      <w:bookmarkEnd w:id="13"/>
    </w:p>
    <w:p w:rsidR="00FA39AD" w:rsidRPr="00C40797" w:rsidRDefault="00000000" w:rsidP="00C40797">
      <w:pPr>
        <w:spacing w:after="0" w:line="312" w:lineRule="auto"/>
        <w:rPr>
          <w:rFonts w:cs="Times New Roman"/>
          <w:szCs w:val="26"/>
        </w:rPr>
      </w:pPr>
      <w:r w:rsidRPr="00C40797">
        <w:rPr>
          <w:rFonts w:cs="Times New Roman"/>
          <w:szCs w:val="26"/>
        </w:rPr>
        <w:t>Dưới đây là chi tiết các data model của từng service:</w:t>
      </w:r>
    </w:p>
    <w:p w:rsidR="00FA39AD" w:rsidRPr="00C40797" w:rsidRDefault="00000000" w:rsidP="00C40797">
      <w:pPr>
        <w:spacing w:after="0" w:line="312" w:lineRule="auto"/>
        <w:rPr>
          <w:rFonts w:cs="Times New Roman"/>
          <w:szCs w:val="26"/>
        </w:rPr>
      </w:pPr>
      <w:r w:rsidRPr="00C40797">
        <w:rPr>
          <w:rFonts w:cs="Times New Roman"/>
          <w:b/>
          <w:szCs w:val="26"/>
        </w:rPr>
        <w:t>Customer Model:</w:t>
      </w:r>
    </w:p>
    <w:tbl>
      <w:tblPr>
        <w:tblStyle w:val="TableGrid"/>
        <w:tblW w:w="0" w:type="auto"/>
        <w:jc w:val="center"/>
        <w:tblLook w:val="04A0" w:firstRow="1" w:lastRow="0" w:firstColumn="1" w:lastColumn="0" w:noHBand="0" w:noVBand="1"/>
      </w:tblPr>
      <w:tblGrid>
        <w:gridCol w:w="1701"/>
        <w:gridCol w:w="2268"/>
        <w:gridCol w:w="510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name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CharField(</w:t>
            </w:r>
            <w:proofErr w:type="gramEnd"/>
            <w:r w:rsidRPr="00C40797">
              <w:rPr>
                <w:rFonts w:cs="Times New Roman"/>
                <w:szCs w:val="26"/>
              </w:rPr>
              <w:t>100)</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Tên khách hàng</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email</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EmailField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Unique - email khách hàng</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phone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CharField(</w:t>
            </w:r>
            <w:proofErr w:type="gramEnd"/>
            <w:r w:rsidRPr="00C40797">
              <w:rPr>
                <w:rFonts w:cs="Times New Roman"/>
                <w:szCs w:val="26"/>
              </w:rPr>
              <w:t>20)</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Số điện thoại</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address</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TextField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Địa chỉ</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 - thời gian tạo</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Book Model:</w:t>
      </w:r>
    </w:p>
    <w:tbl>
      <w:tblPr>
        <w:tblStyle w:val="TableGrid"/>
        <w:tblW w:w="0" w:type="auto"/>
        <w:jc w:val="center"/>
        <w:tblLook w:val="04A0" w:firstRow="1" w:lastRow="0" w:firstColumn="1" w:lastColumn="0" w:noHBand="0" w:noVBand="1"/>
      </w:tblPr>
      <w:tblGrid>
        <w:gridCol w:w="1701"/>
        <w:gridCol w:w="2268"/>
        <w:gridCol w:w="510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title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CharField(</w:t>
            </w:r>
            <w:proofErr w:type="gramEnd"/>
            <w:r w:rsidRPr="00C40797">
              <w:rPr>
                <w:rFonts w:cs="Times New Roman"/>
                <w:szCs w:val="26"/>
              </w:rPr>
              <w:t>200)</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Tên sách</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author</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CharField(</w:t>
            </w:r>
            <w:proofErr w:type="gramEnd"/>
            <w:r w:rsidRPr="00C40797">
              <w:rPr>
                <w:rFonts w:cs="Times New Roman"/>
                <w:szCs w:val="26"/>
              </w:rPr>
              <w:t>100)</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Tác giả</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price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DecimalField(</w:t>
            </w:r>
            <w:proofErr w:type="gramEnd"/>
            <w:r w:rsidRPr="00C40797">
              <w:rPr>
                <w:rFonts w:cs="Times New Roman"/>
                <w:szCs w:val="26"/>
              </w:rPr>
              <w:t>10,2)</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Giá sách</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stock</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Số lượng tồn kho (default: 0)</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 - thời gian tạo</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Cart &amp; CartItem Models:</w:t>
      </w:r>
    </w:p>
    <w:tbl>
      <w:tblPr>
        <w:tblStyle w:val="TableGrid"/>
        <w:tblW w:w="0" w:type="auto"/>
        <w:jc w:val="center"/>
        <w:tblLook w:val="04A0" w:firstRow="1" w:lastRow="0" w:firstColumn="1" w:lastColumn="0" w:noHBand="0" w:noVBand="1"/>
      </w:tblPr>
      <w:tblGrid>
        <w:gridCol w:w="1417"/>
        <w:gridCol w:w="1701"/>
        <w:gridCol w:w="2268"/>
        <w:gridCol w:w="3685"/>
      </w:tblGrid>
      <w:tr w:rsidR="00FA39AD" w:rsidRPr="00C40797">
        <w:trPr>
          <w:jc w:val="center"/>
        </w:trPr>
        <w:tc>
          <w:tcPr>
            <w:tcW w:w="1417"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Model</w:t>
            </w:r>
          </w:p>
        </w:tc>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3685"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lastRenderedPageBreak/>
              <w:t>Cart</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customer_id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khách hàng (cross-service ref)</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Cart</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Auto</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CartItem</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CartItem</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cart</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ForeignKey(</w:t>
            </w:r>
            <w:proofErr w:type="gramEnd"/>
            <w:r w:rsidRPr="00C40797">
              <w:rPr>
                <w:rFonts w:cs="Times New Roman"/>
                <w:szCs w:val="26"/>
              </w:rPr>
              <w:t>Cart)</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FK → Cart</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CartItem</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book_id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sách (cross-service ref)</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CartItem</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quantity</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Số lượng (default: 1)</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Order &amp; OrderItem Models:</w:t>
      </w:r>
    </w:p>
    <w:tbl>
      <w:tblPr>
        <w:tblStyle w:val="TableGrid"/>
        <w:tblW w:w="0" w:type="auto"/>
        <w:jc w:val="center"/>
        <w:tblLook w:val="04A0" w:firstRow="1" w:lastRow="0" w:firstColumn="1" w:lastColumn="0" w:noHBand="0" w:noVBand="1"/>
      </w:tblPr>
      <w:tblGrid>
        <w:gridCol w:w="1289"/>
        <w:gridCol w:w="1577"/>
        <w:gridCol w:w="2243"/>
        <w:gridCol w:w="4512"/>
      </w:tblGrid>
      <w:tr w:rsidR="00FA39AD" w:rsidRPr="00C40797">
        <w:trPr>
          <w:jc w:val="center"/>
        </w:trPr>
        <w:tc>
          <w:tcPr>
            <w:tcW w:w="1417"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Model</w:t>
            </w:r>
          </w:p>
        </w:tc>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3685"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customer_id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khách hàng</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total_amount</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DecimalField(</w:t>
            </w:r>
            <w:proofErr w:type="gramEnd"/>
            <w:r w:rsidRPr="00C40797">
              <w:rPr>
                <w:rFonts w:cs="Times New Roman"/>
                <w:szCs w:val="26"/>
              </w:rPr>
              <w:t>10,2)</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Tổng tiền đơn hàng</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status</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CharField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pending/paid/shipped/delivered/cancelled</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Auto</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OrderItem</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OrderItem</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ForeignKey(</w:t>
            </w:r>
            <w:proofErr w:type="gramEnd"/>
            <w:r w:rsidRPr="00C40797">
              <w:rPr>
                <w:rFonts w:cs="Times New Roman"/>
                <w:szCs w:val="26"/>
              </w:rPr>
              <w:t>Order)</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FK → Order</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OrderItem</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book_id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sách</w:t>
            </w:r>
          </w:p>
        </w:tc>
      </w:tr>
      <w:tr w:rsidR="00FA39AD" w:rsidRPr="00C40797">
        <w:trPr>
          <w:jc w:val="center"/>
        </w:trPr>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OrderItem</w:t>
            </w:r>
          </w:p>
        </w:tc>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quantity</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3685" w:type="dxa"/>
          </w:tcPr>
          <w:p w:rsidR="00FA39AD" w:rsidRPr="00C40797" w:rsidRDefault="00000000" w:rsidP="00C40797">
            <w:pPr>
              <w:spacing w:after="0" w:line="312" w:lineRule="auto"/>
              <w:rPr>
                <w:rFonts w:cs="Times New Roman"/>
                <w:szCs w:val="26"/>
              </w:rPr>
            </w:pPr>
            <w:r w:rsidRPr="00C40797">
              <w:rPr>
                <w:rFonts w:cs="Times New Roman"/>
                <w:szCs w:val="26"/>
              </w:rPr>
              <w:t>Số lượng</w:t>
            </w:r>
          </w:p>
        </w:tc>
      </w:tr>
      <w:tr w:rsidR="00FA39AD" w:rsidRPr="00C40797">
        <w:trPr>
          <w:jc w:val="center"/>
        </w:trPr>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OrderItem</w:t>
            </w:r>
          </w:p>
        </w:tc>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price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DecimalField(</w:t>
            </w:r>
            <w:proofErr w:type="gramEnd"/>
            <w:r w:rsidRPr="00C40797">
              <w:rPr>
                <w:rFonts w:cs="Times New Roman"/>
                <w:szCs w:val="26"/>
              </w:rPr>
              <w:t>10,2)</w:t>
            </w:r>
          </w:p>
        </w:tc>
        <w:tc>
          <w:tcPr>
            <w:tcW w:w="3685"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Giá tại thời điểm mua</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Payment Model:</w:t>
      </w:r>
    </w:p>
    <w:tbl>
      <w:tblPr>
        <w:tblStyle w:val="TableGrid"/>
        <w:tblW w:w="0" w:type="auto"/>
        <w:jc w:val="center"/>
        <w:tblLook w:val="04A0" w:firstRow="1" w:lastRow="0" w:firstColumn="1" w:lastColumn="0" w:noHBand="0" w:noVBand="1"/>
      </w:tblPr>
      <w:tblGrid>
        <w:gridCol w:w="1701"/>
        <w:gridCol w:w="2268"/>
        <w:gridCol w:w="510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lastRenderedPageBreak/>
              <w:t>order_id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đơn hàng (cross-service ref)</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amount</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DecimalField(</w:t>
            </w:r>
            <w:proofErr w:type="gramEnd"/>
            <w:r w:rsidRPr="00C40797">
              <w:rPr>
                <w:rFonts w:cs="Times New Roman"/>
                <w:szCs w:val="26"/>
              </w:rPr>
              <w:t>10,2)</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Số tiền thanh toán</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method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CharField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credit_card / cash / transfer</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status</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CharField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pending / completed / failed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Shipment Model:</w:t>
      </w:r>
    </w:p>
    <w:tbl>
      <w:tblPr>
        <w:tblStyle w:val="TableGrid"/>
        <w:tblW w:w="0" w:type="auto"/>
        <w:jc w:val="center"/>
        <w:tblLook w:val="04A0" w:firstRow="1" w:lastRow="0" w:firstColumn="1" w:lastColumn="0" w:noHBand="0" w:noVBand="1"/>
      </w:tblPr>
      <w:tblGrid>
        <w:gridCol w:w="1993"/>
        <w:gridCol w:w="2268"/>
        <w:gridCol w:w="510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đơn hàng</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address</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TextField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Địa chỉ giao hàng</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status</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CharField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processing / shipped / delivered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tracking_number</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CharField(</w:t>
            </w:r>
            <w:proofErr w:type="gramEnd"/>
            <w:r w:rsidRPr="00C40797">
              <w:rPr>
                <w:rFonts w:cs="Times New Roman"/>
                <w:szCs w:val="26"/>
              </w:rPr>
              <w:t>100)</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Mã vận đơn</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Comment Model:</w:t>
      </w:r>
    </w:p>
    <w:tbl>
      <w:tblPr>
        <w:tblStyle w:val="TableGrid"/>
        <w:tblW w:w="0" w:type="auto"/>
        <w:jc w:val="center"/>
        <w:tblLook w:val="04A0" w:firstRow="1" w:lastRow="0" w:firstColumn="1" w:lastColumn="0" w:noHBand="0" w:noVBand="1"/>
      </w:tblPr>
      <w:tblGrid>
        <w:gridCol w:w="1701"/>
        <w:gridCol w:w="2268"/>
        <w:gridCol w:w="510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customer_id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khách hàng</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book_id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ID sách</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content</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TextField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Nội dung bình luận</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rating</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Đánh giá 1-5 sao (default: 5)</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Auto</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b/>
          <w:szCs w:val="26"/>
        </w:rPr>
        <w:t>Recommendation Model:</w:t>
      </w:r>
    </w:p>
    <w:tbl>
      <w:tblPr>
        <w:tblStyle w:val="TableGrid"/>
        <w:tblW w:w="0" w:type="auto"/>
        <w:jc w:val="center"/>
        <w:tblLook w:val="04A0" w:firstRow="1" w:lastRow="0" w:firstColumn="1" w:lastColumn="0" w:noHBand="0" w:noVBand="1"/>
      </w:tblPr>
      <w:tblGrid>
        <w:gridCol w:w="1701"/>
        <w:gridCol w:w="2268"/>
        <w:gridCol w:w="510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Field</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Type</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Ghi chú</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AutoField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Primary key</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customer_id</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ID khách hàng</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book_id</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IntegerField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ID sách được gợi ý</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score</w:t>
            </w:r>
          </w:p>
        </w:tc>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FloatField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Điểm gợi ý (0.0 - 1.0)</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created_at</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DateTimeField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Auto</w:t>
            </w:r>
          </w:p>
        </w:tc>
      </w:tr>
    </w:tbl>
    <w:p w:rsidR="00FA39AD" w:rsidRPr="00C40797" w:rsidRDefault="00000000" w:rsidP="00C40797">
      <w:pPr>
        <w:spacing w:after="0" w:line="312" w:lineRule="auto"/>
        <w:rPr>
          <w:rFonts w:cs="Times New Roman"/>
          <w:szCs w:val="26"/>
        </w:rPr>
      </w:pPr>
      <w:r w:rsidRPr="00C40797">
        <w:rPr>
          <w:rFonts w:cs="Times New Roman"/>
          <w:szCs w:val="26"/>
        </w:rPr>
        <w:br w:type="page"/>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14" w:name="_Toc223994174"/>
      <w:r w:rsidRPr="00C40797">
        <w:rPr>
          <w:rFonts w:ascii="Times New Roman" w:hAnsi="Times New Roman" w:cs="Times New Roman"/>
          <w:sz w:val="26"/>
          <w:szCs w:val="26"/>
        </w:rPr>
        <w:lastRenderedPageBreak/>
        <w:t>6. API Gateway</w:t>
      </w:r>
      <w:bookmarkEnd w:id="14"/>
    </w:p>
    <w:p w:rsidR="00FA39AD" w:rsidRPr="00C40797" w:rsidRDefault="00000000" w:rsidP="00C40797">
      <w:pPr>
        <w:pStyle w:val="Heading2"/>
        <w:spacing w:before="0" w:after="0" w:line="312" w:lineRule="auto"/>
        <w:rPr>
          <w:rFonts w:ascii="Times New Roman" w:hAnsi="Times New Roman" w:cs="Times New Roman"/>
          <w:sz w:val="26"/>
        </w:rPr>
      </w:pPr>
      <w:bookmarkStart w:id="15" w:name="_Toc223994175"/>
      <w:r w:rsidRPr="00C40797">
        <w:rPr>
          <w:rFonts w:ascii="Times New Roman" w:hAnsi="Times New Roman" w:cs="Times New Roman"/>
          <w:sz w:val="26"/>
        </w:rPr>
        <w:t>6.1 Chức năng</w:t>
      </w:r>
      <w:bookmarkEnd w:id="15"/>
    </w:p>
    <w:p w:rsidR="00FA39AD" w:rsidRPr="00C40797" w:rsidRDefault="00000000" w:rsidP="00C40797">
      <w:pPr>
        <w:spacing w:after="0" w:line="312" w:lineRule="auto"/>
        <w:rPr>
          <w:rFonts w:cs="Times New Roman"/>
          <w:szCs w:val="26"/>
        </w:rPr>
      </w:pPr>
      <w:r w:rsidRPr="00C40797">
        <w:rPr>
          <w:rFonts w:cs="Times New Roman"/>
          <w:szCs w:val="26"/>
        </w:rPr>
        <w:t>API Gateway là thành phần trung tâm của hệ thống, đóng vai trò là điểm truy cập duy nhất (single entry point) cho tất cả client requests. Gateway được xây dựng bằng Django và thực hiện các chức năng sau:</w:t>
      </w:r>
    </w:p>
    <w:p w:rsidR="00FA39AD" w:rsidRPr="00C40797" w:rsidRDefault="00000000" w:rsidP="00C40797">
      <w:pPr>
        <w:pStyle w:val="ListBullet"/>
        <w:spacing w:after="0" w:line="312" w:lineRule="auto"/>
        <w:rPr>
          <w:rFonts w:cs="Times New Roman"/>
          <w:szCs w:val="26"/>
        </w:rPr>
      </w:pPr>
      <w:r w:rsidRPr="00C40797">
        <w:rPr>
          <w:rFonts w:cs="Times New Roman"/>
          <w:szCs w:val="26"/>
        </w:rPr>
        <w:t>URL Proxy Routing: Chuyển tiếp request từ client đến đúng microservice tương ứng</w:t>
      </w:r>
    </w:p>
    <w:p w:rsidR="00FA39AD" w:rsidRPr="00C40797" w:rsidRDefault="00000000" w:rsidP="00C40797">
      <w:pPr>
        <w:pStyle w:val="ListBullet"/>
        <w:spacing w:after="0" w:line="312" w:lineRule="auto"/>
        <w:rPr>
          <w:rFonts w:cs="Times New Roman"/>
          <w:szCs w:val="26"/>
        </w:rPr>
      </w:pPr>
      <w:r w:rsidRPr="00C40797">
        <w:rPr>
          <w:rFonts w:cs="Times New Roman"/>
          <w:szCs w:val="26"/>
        </w:rPr>
        <w:t>Web UI Hosting: Phục vụ các trang HTML (Bootstrap 5) cho quản lý hệ thống</w:t>
      </w:r>
    </w:p>
    <w:p w:rsidR="00FA39AD" w:rsidRPr="00C40797" w:rsidRDefault="00000000" w:rsidP="00C40797">
      <w:pPr>
        <w:pStyle w:val="ListBullet"/>
        <w:spacing w:after="0" w:line="312" w:lineRule="auto"/>
        <w:rPr>
          <w:rFonts w:cs="Times New Roman"/>
          <w:szCs w:val="26"/>
        </w:rPr>
      </w:pPr>
      <w:r w:rsidRPr="00C40797">
        <w:rPr>
          <w:rFonts w:cs="Times New Roman"/>
          <w:szCs w:val="26"/>
        </w:rPr>
        <w:t>Service Abstraction: Che giấu topology nội bộ của các microservice khỏi client</w:t>
      </w:r>
    </w:p>
    <w:p w:rsidR="00FA39AD" w:rsidRPr="00C40797" w:rsidRDefault="00000000" w:rsidP="00C40797">
      <w:pPr>
        <w:pStyle w:val="ListBullet"/>
        <w:spacing w:after="0" w:line="312" w:lineRule="auto"/>
        <w:rPr>
          <w:rFonts w:cs="Times New Roman"/>
          <w:szCs w:val="26"/>
        </w:rPr>
      </w:pPr>
      <w:r w:rsidRPr="00C40797">
        <w:rPr>
          <w:rFonts w:cs="Times New Roman"/>
          <w:szCs w:val="26"/>
        </w:rPr>
        <w:t>Unified Entry Point: Tất cả API đều truy cập qua cổng 8000</w:t>
      </w:r>
    </w:p>
    <w:p w:rsidR="00FA39AD" w:rsidRPr="00C40797" w:rsidRDefault="00000000" w:rsidP="00C40797">
      <w:pPr>
        <w:spacing w:after="0" w:line="312" w:lineRule="auto"/>
        <w:rPr>
          <w:rFonts w:cs="Times New Roman"/>
          <w:szCs w:val="26"/>
        </w:rPr>
      </w:pPr>
      <w:r w:rsidRPr="00C40797">
        <w:rPr>
          <w:rFonts w:cs="Times New Roman"/>
          <w:szCs w:val="26"/>
        </w:rPr>
        <w:t>Gateway sử dụng thư viện "requests" của Python để proxy các HTTP request. Khi nhận request tại /api/{service}/{path}, gateway sẽ tra cứu SERVICE_MAP để tìm URL nội bộ tương ứng và chuyển tiếp request.</w:t>
      </w:r>
    </w:p>
    <w:p w:rsidR="00FA39AD" w:rsidRPr="00C40797" w:rsidRDefault="00000000" w:rsidP="00C40797">
      <w:pPr>
        <w:pStyle w:val="Heading2"/>
        <w:spacing w:before="0" w:after="0" w:line="312" w:lineRule="auto"/>
        <w:rPr>
          <w:rFonts w:ascii="Times New Roman" w:hAnsi="Times New Roman" w:cs="Times New Roman"/>
          <w:sz w:val="26"/>
        </w:rPr>
      </w:pPr>
      <w:bookmarkStart w:id="16" w:name="_Toc223994176"/>
      <w:r w:rsidRPr="00C40797">
        <w:rPr>
          <w:rFonts w:ascii="Times New Roman" w:hAnsi="Times New Roman" w:cs="Times New Roman"/>
          <w:sz w:val="26"/>
        </w:rPr>
        <w:t>6.2 Bảng định tuyến (Routing Table)</w:t>
      </w:r>
      <w:bookmarkEnd w:id="16"/>
    </w:p>
    <w:p w:rsidR="00FA39AD" w:rsidRPr="00C40797" w:rsidRDefault="00000000" w:rsidP="00C40797">
      <w:pPr>
        <w:spacing w:after="0" w:line="312" w:lineRule="auto"/>
        <w:jc w:val="center"/>
        <w:rPr>
          <w:rFonts w:cs="Times New Roman"/>
          <w:szCs w:val="26"/>
        </w:rPr>
      </w:pPr>
      <w:r w:rsidRPr="00C40797">
        <w:rPr>
          <w:rFonts w:cs="Times New Roman"/>
          <w:b/>
          <w:i/>
          <w:szCs w:val="26"/>
        </w:rPr>
        <w:t>Bảng 7: API Gateway Routing Table</w:t>
      </w:r>
    </w:p>
    <w:tbl>
      <w:tblPr>
        <w:tblStyle w:val="TableGrid"/>
        <w:tblW w:w="0" w:type="auto"/>
        <w:jc w:val="center"/>
        <w:tblLook w:val="04A0" w:firstRow="1" w:lastRow="0" w:firstColumn="1" w:lastColumn="0" w:noHBand="0" w:noVBand="1"/>
      </w:tblPr>
      <w:tblGrid>
        <w:gridCol w:w="3402"/>
        <w:gridCol w:w="5669"/>
      </w:tblGrid>
      <w:tr w:rsidR="00FA39AD" w:rsidRPr="00C40797">
        <w:trPr>
          <w:jc w:val="center"/>
        </w:trPr>
        <w:tc>
          <w:tcPr>
            <w:tcW w:w="34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Client Request</w:t>
            </w:r>
          </w:p>
        </w:tc>
        <w:tc>
          <w:tcPr>
            <w:tcW w:w="5669"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Internal Proxy Target</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/customers/*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http://customer-service:8001/customers/*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/staffs/*</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http://staff-service:8002/staffs/*</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/managers/*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http://manager-service:8003/managers/*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/catalogs/*</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http://catalog-service:8004/catalogs/*</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/books/*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http://book-service:8005/books/*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/carts/*</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http://cart-service:8006/carts/*</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/api/cart-items/*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http://cart-service:8006/cart-items/*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/orders/*</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http://order-service:8007/orders/*</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/api/order-items/*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http://order-service:8007/order-items/*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/payments/*</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http://pay-service:8008/payments/*</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/shipments/*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http://ship-service:8009/shipments/*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/comments/*</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http://comment-service:8010/comments/*</w:t>
            </w:r>
          </w:p>
        </w:tc>
      </w:tr>
      <w:tr w:rsidR="00FA39AD" w:rsidRPr="00C40797">
        <w:trPr>
          <w:jc w:val="center"/>
        </w:trPr>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/recommendations/*</w:t>
            </w:r>
          </w:p>
        </w:tc>
        <w:tc>
          <w:tcPr>
            <w:tcW w:w="5669" w:type="dxa"/>
          </w:tcPr>
          <w:p w:rsidR="00FA39AD" w:rsidRPr="00C40797" w:rsidRDefault="00000000" w:rsidP="00C40797">
            <w:pPr>
              <w:spacing w:after="0" w:line="312" w:lineRule="auto"/>
              <w:rPr>
                <w:rFonts w:cs="Times New Roman"/>
                <w:szCs w:val="26"/>
              </w:rPr>
            </w:pPr>
            <w:r w:rsidRPr="00C40797">
              <w:rPr>
                <w:rFonts w:cs="Times New Roman"/>
                <w:szCs w:val="26"/>
              </w:rPr>
              <w:t>http://recommender-service:8011/recommendations/*</w:t>
            </w:r>
          </w:p>
        </w:tc>
      </w:tr>
      <w:tr w:rsidR="00FA39AD" w:rsidRPr="00C40797">
        <w:trPr>
          <w:jc w:val="center"/>
        </w:trPr>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/recommend/*</w:t>
            </w:r>
          </w:p>
        </w:tc>
        <w:tc>
          <w:tcPr>
            <w:tcW w:w="56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http://recommender-service:8011/recommend/*</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szCs w:val="26"/>
        </w:rPr>
        <w:br w:type="page"/>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17" w:name="_Toc223994177"/>
      <w:r w:rsidRPr="00C40797">
        <w:rPr>
          <w:rFonts w:ascii="Times New Roman" w:hAnsi="Times New Roman" w:cs="Times New Roman"/>
          <w:sz w:val="26"/>
          <w:szCs w:val="26"/>
        </w:rPr>
        <w:lastRenderedPageBreak/>
        <w:t>7. API Documentation</w:t>
      </w:r>
      <w:bookmarkEnd w:id="17"/>
    </w:p>
    <w:p w:rsidR="00FA39AD" w:rsidRPr="00C40797" w:rsidRDefault="00000000" w:rsidP="00C40797">
      <w:pPr>
        <w:pStyle w:val="Heading2"/>
        <w:spacing w:before="0" w:after="0" w:line="312" w:lineRule="auto"/>
        <w:rPr>
          <w:rFonts w:ascii="Times New Roman" w:hAnsi="Times New Roman" w:cs="Times New Roman"/>
          <w:sz w:val="26"/>
        </w:rPr>
      </w:pPr>
      <w:bookmarkStart w:id="18" w:name="_Toc223994178"/>
      <w:r w:rsidRPr="00C40797">
        <w:rPr>
          <w:rFonts w:ascii="Times New Roman" w:hAnsi="Times New Roman" w:cs="Times New Roman"/>
          <w:sz w:val="26"/>
        </w:rPr>
        <w:t>7.1 RESTful API Endpoints</w:t>
      </w:r>
      <w:bookmarkEnd w:id="18"/>
    </w:p>
    <w:p w:rsidR="00FA39AD" w:rsidRPr="00C40797" w:rsidRDefault="00000000" w:rsidP="00C40797">
      <w:pPr>
        <w:spacing w:after="0" w:line="312" w:lineRule="auto"/>
        <w:rPr>
          <w:rFonts w:cs="Times New Roman"/>
          <w:szCs w:val="26"/>
        </w:rPr>
      </w:pPr>
      <w:r w:rsidRPr="00C40797">
        <w:rPr>
          <w:rFonts w:cs="Times New Roman"/>
          <w:szCs w:val="26"/>
        </w:rPr>
        <w:t>Tất cả API endpoints tuân theo chuẩn RESTful. Base URL: http://localhost:8000/api. Mỗi service cung cấp các operations CRUD cơ bản (GET, POST, PUT, PATCH, DELETE).</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8: RESTful API Endpoints</w:t>
      </w:r>
    </w:p>
    <w:tbl>
      <w:tblPr>
        <w:tblStyle w:val="TableGrid"/>
        <w:tblW w:w="0" w:type="auto"/>
        <w:jc w:val="center"/>
        <w:tblLook w:val="04A0" w:firstRow="1" w:lastRow="0" w:firstColumn="1" w:lastColumn="0" w:noHBand="0" w:noVBand="1"/>
      </w:tblPr>
      <w:tblGrid>
        <w:gridCol w:w="2050"/>
        <w:gridCol w:w="3118"/>
        <w:gridCol w:w="4252"/>
      </w:tblGrid>
      <w:tr w:rsidR="00FA39AD" w:rsidRPr="00C40797">
        <w:trPr>
          <w:jc w:val="center"/>
        </w:trPr>
        <w:tc>
          <w:tcPr>
            <w:tcW w:w="1701"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Service</w:t>
            </w:r>
          </w:p>
        </w:tc>
        <w:tc>
          <w:tcPr>
            <w:tcW w:w="311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 xml:space="preserve">List &amp; </w:t>
            </w:r>
            <w:proofErr w:type="gramStart"/>
            <w:r w:rsidRPr="00C40797">
              <w:rPr>
                <w:rFonts w:cs="Times New Roman"/>
                <w:b/>
                <w:color w:val="FFFFFF"/>
                <w:szCs w:val="26"/>
              </w:rPr>
              <w:t>Create</w:t>
            </w:r>
            <w:proofErr w:type="gramEnd"/>
          </w:p>
        </w:tc>
        <w:tc>
          <w:tcPr>
            <w:tcW w:w="425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Detail (GET/PUT/PATCH/DELETE)</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Customer</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GET/POST /api/customers/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/customers/{id}/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Staff</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GET/POST /api/staffs/</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/staffs/{id}/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Manager</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GET/POST /api/managers/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/managers/{id}/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Catalog</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GET/POST /api/catalogs/</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/catalogs/{id}/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Book</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GET/POST /api/books/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/books/{id}/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Cart</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 /api/carts/</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/carts/{id}/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CartItem</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GET/POST /api/cart-items/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/api/cart-items/{id}/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GET/POST /api/orders/</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/orders/{id}/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OrderItem</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 /api/order-items/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/api/order-items/{id}/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Payment</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GET/POST /api/payments/</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/payments/{id}/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Shipment</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GET/POST /api/shipments/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/shipments/{id}/</w:t>
            </w:r>
          </w:p>
        </w:tc>
      </w:tr>
      <w:tr w:rsidR="00FA39AD" w:rsidRPr="00C40797">
        <w:trPr>
          <w:jc w:val="center"/>
        </w:trPr>
        <w:tc>
          <w:tcPr>
            <w:tcW w:w="1701"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Comment</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GET/POST /api/comments/</w:t>
            </w:r>
          </w:p>
        </w:tc>
        <w:tc>
          <w:tcPr>
            <w:tcW w:w="425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/comments/{id}/</w:t>
            </w:r>
          </w:p>
        </w:tc>
      </w:tr>
      <w:tr w:rsidR="00FA39AD" w:rsidRPr="00C40797">
        <w:trPr>
          <w:jc w:val="center"/>
        </w:trPr>
        <w:tc>
          <w:tcPr>
            <w:tcW w:w="1701" w:type="dxa"/>
          </w:tcPr>
          <w:p w:rsidR="00FA39AD" w:rsidRPr="00C40797" w:rsidRDefault="00000000" w:rsidP="00C40797">
            <w:pPr>
              <w:spacing w:after="0" w:line="312" w:lineRule="auto"/>
              <w:rPr>
                <w:rFonts w:cs="Times New Roman"/>
                <w:szCs w:val="26"/>
              </w:rPr>
            </w:pPr>
            <w:r w:rsidRPr="00C40797">
              <w:rPr>
                <w:rFonts w:cs="Times New Roman"/>
                <w:szCs w:val="26"/>
              </w:rPr>
              <w:t>Recommendation</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GET/POST /api/recommendations/</w:t>
            </w:r>
          </w:p>
        </w:tc>
        <w:tc>
          <w:tcPr>
            <w:tcW w:w="4252" w:type="dxa"/>
          </w:tcPr>
          <w:p w:rsidR="00FA39AD" w:rsidRPr="00C40797" w:rsidRDefault="00000000" w:rsidP="00C40797">
            <w:pPr>
              <w:spacing w:after="0" w:line="312" w:lineRule="auto"/>
              <w:rPr>
                <w:rFonts w:cs="Times New Roman"/>
                <w:szCs w:val="26"/>
              </w:rPr>
            </w:pPr>
            <w:r w:rsidRPr="00C40797">
              <w:rPr>
                <w:rFonts w:cs="Times New Roman"/>
                <w:szCs w:val="26"/>
              </w:rPr>
              <w:t>/</w:t>
            </w:r>
            <w:proofErr w:type="gramStart"/>
            <w:r w:rsidRPr="00C40797">
              <w:rPr>
                <w:rFonts w:cs="Times New Roman"/>
                <w:szCs w:val="26"/>
              </w:rPr>
              <w:t>api</w:t>
            </w:r>
            <w:proofErr w:type="gramEnd"/>
            <w:r w:rsidRPr="00C40797">
              <w:rPr>
                <w:rFonts w:cs="Times New Roman"/>
                <w:szCs w:val="26"/>
              </w:rPr>
              <w:t>/recommendations/{id}/</w:t>
            </w:r>
          </w:p>
        </w:tc>
      </w:tr>
    </w:tbl>
    <w:p w:rsidR="00FA39AD" w:rsidRPr="00C40797" w:rsidRDefault="00000000" w:rsidP="00C40797">
      <w:pPr>
        <w:spacing w:after="0" w:line="312" w:lineRule="auto"/>
        <w:rPr>
          <w:rFonts w:cs="Times New Roman"/>
          <w:szCs w:val="26"/>
        </w:rPr>
      </w:pPr>
      <w:r w:rsidRPr="00C40797">
        <w:rPr>
          <w:rFonts w:cs="Times New Roman"/>
          <w:b/>
          <w:szCs w:val="26"/>
        </w:rPr>
        <w:t>Custom Endpoints (</w:t>
      </w:r>
      <w:proofErr w:type="spellStart"/>
      <w:r w:rsidRPr="00C40797">
        <w:rPr>
          <w:rFonts w:cs="Times New Roman"/>
          <w:b/>
          <w:szCs w:val="26"/>
        </w:rPr>
        <w:t>ngoài</w:t>
      </w:r>
      <w:proofErr w:type="spellEnd"/>
      <w:r w:rsidRPr="00C40797">
        <w:rPr>
          <w:rFonts w:cs="Times New Roman"/>
          <w:b/>
          <w:szCs w:val="26"/>
        </w:rPr>
        <w:t xml:space="preserve"> CRUD </w:t>
      </w:r>
      <w:proofErr w:type="spellStart"/>
      <w:r w:rsidRPr="00C40797">
        <w:rPr>
          <w:rFonts w:cs="Times New Roman"/>
          <w:b/>
          <w:szCs w:val="26"/>
        </w:rPr>
        <w:t>cơ</w:t>
      </w:r>
      <w:proofErr w:type="spellEnd"/>
      <w:r w:rsidRPr="00C40797">
        <w:rPr>
          <w:rFonts w:cs="Times New Roman"/>
          <w:b/>
          <w:szCs w:val="26"/>
        </w:rPr>
        <w:t xml:space="preserve"> </w:t>
      </w:r>
      <w:proofErr w:type="spellStart"/>
      <w:r w:rsidRPr="00C40797">
        <w:rPr>
          <w:rFonts w:cs="Times New Roman"/>
          <w:b/>
          <w:szCs w:val="26"/>
        </w:rPr>
        <w:t>bản</w:t>
      </w:r>
      <w:proofErr w:type="spellEnd"/>
      <w:r w:rsidRPr="00C40797">
        <w:rPr>
          <w:rFonts w:cs="Times New Roman"/>
          <w:b/>
          <w:szCs w:val="26"/>
        </w:rPr>
        <w:t>):</w:t>
      </w:r>
    </w:p>
    <w:tbl>
      <w:tblPr>
        <w:tblStyle w:val="TableGrid"/>
        <w:tblW w:w="0" w:type="auto"/>
        <w:jc w:val="center"/>
        <w:tblLook w:val="04A0" w:firstRow="1" w:lastRow="0" w:firstColumn="1" w:lastColumn="0" w:noHBand="0" w:noVBand="1"/>
      </w:tblPr>
      <w:tblGrid>
        <w:gridCol w:w="3969"/>
        <w:gridCol w:w="5102"/>
      </w:tblGrid>
      <w:tr w:rsidR="00FA39AD" w:rsidRPr="00C40797">
        <w:trPr>
          <w:jc w:val="center"/>
        </w:trPr>
        <w:tc>
          <w:tcPr>
            <w:tcW w:w="3969"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Endpoint</w:t>
            </w:r>
          </w:p>
        </w:tc>
        <w:tc>
          <w:tcPr>
            <w:tcW w:w="51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Mô tả</w:t>
            </w:r>
          </w:p>
        </w:tc>
      </w:tr>
      <w:tr w:rsidR="00FA39AD" w:rsidRPr="00C40797">
        <w:trPr>
          <w:jc w:val="center"/>
        </w:trPr>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GET /api/carts/customer/{customer_id}/</w:t>
            </w:r>
          </w:p>
        </w:tc>
        <w:tc>
          <w:tcPr>
            <w:tcW w:w="5102" w:type="dxa"/>
          </w:tcPr>
          <w:p w:rsidR="00FA39AD" w:rsidRPr="00C40797" w:rsidRDefault="00000000" w:rsidP="00C40797">
            <w:pPr>
              <w:spacing w:after="0" w:line="312" w:lineRule="auto"/>
              <w:rPr>
                <w:rFonts w:cs="Times New Roman"/>
                <w:szCs w:val="26"/>
              </w:rPr>
            </w:pPr>
            <w:r w:rsidRPr="00C40797">
              <w:rPr>
                <w:rFonts w:cs="Times New Roman"/>
                <w:szCs w:val="26"/>
              </w:rPr>
              <w:t>Lấy giỏ hàng theo Customer ID</w:t>
            </w:r>
          </w:p>
        </w:tc>
      </w:tr>
      <w:tr w:rsidR="00FA39AD" w:rsidRPr="00C40797">
        <w:trPr>
          <w:jc w:val="center"/>
        </w:trPr>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GET /api/recommend/</w:t>
            </w:r>
          </w:p>
        </w:tc>
        <w:tc>
          <w:tcPr>
            <w:tcW w:w="51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Gợi ý sách ngẫu nhiên (AI Recommendation)</w:t>
            </w:r>
          </w:p>
        </w:tc>
      </w:tr>
    </w:tbl>
    <w:p w:rsidR="00FA39AD" w:rsidRPr="00C40797" w:rsidRDefault="00000000" w:rsidP="00C40797">
      <w:pPr>
        <w:pStyle w:val="Heading2"/>
        <w:spacing w:before="0" w:after="0" w:line="312" w:lineRule="auto"/>
        <w:rPr>
          <w:rFonts w:ascii="Times New Roman" w:hAnsi="Times New Roman" w:cs="Times New Roman"/>
          <w:sz w:val="26"/>
        </w:rPr>
      </w:pPr>
      <w:bookmarkStart w:id="19" w:name="_Toc223994179"/>
      <w:r w:rsidRPr="00C40797">
        <w:rPr>
          <w:rFonts w:ascii="Times New Roman" w:hAnsi="Times New Roman" w:cs="Times New Roman"/>
          <w:sz w:val="26"/>
        </w:rPr>
        <w:t xml:space="preserve">7.2 </w:t>
      </w:r>
      <w:proofErr w:type="spellStart"/>
      <w:r w:rsidRPr="00C40797">
        <w:rPr>
          <w:rFonts w:ascii="Times New Roman" w:hAnsi="Times New Roman" w:cs="Times New Roman"/>
          <w:sz w:val="26"/>
        </w:rPr>
        <w:t>Ví</w:t>
      </w:r>
      <w:proofErr w:type="spellEnd"/>
      <w:r w:rsidRPr="00C40797">
        <w:rPr>
          <w:rFonts w:ascii="Times New Roman" w:hAnsi="Times New Roman" w:cs="Times New Roman"/>
          <w:sz w:val="26"/>
        </w:rPr>
        <w:t xml:space="preserve"> </w:t>
      </w:r>
      <w:proofErr w:type="spellStart"/>
      <w:r w:rsidRPr="00C40797">
        <w:rPr>
          <w:rFonts w:ascii="Times New Roman" w:hAnsi="Times New Roman" w:cs="Times New Roman"/>
          <w:sz w:val="26"/>
        </w:rPr>
        <w:t>dụ</w:t>
      </w:r>
      <w:proofErr w:type="spellEnd"/>
      <w:r w:rsidRPr="00C40797">
        <w:rPr>
          <w:rFonts w:ascii="Times New Roman" w:hAnsi="Times New Roman" w:cs="Times New Roman"/>
          <w:sz w:val="26"/>
        </w:rPr>
        <w:t xml:space="preserve"> Request/Response</w:t>
      </w:r>
      <w:bookmarkEnd w:id="19"/>
    </w:p>
    <w:p w:rsidR="00FA39AD" w:rsidRPr="00C40797" w:rsidRDefault="00000000" w:rsidP="00C40797">
      <w:pPr>
        <w:spacing w:after="0" w:line="312" w:lineRule="auto"/>
        <w:rPr>
          <w:rFonts w:cs="Times New Roman"/>
          <w:szCs w:val="26"/>
        </w:rPr>
      </w:pPr>
      <w:r w:rsidRPr="00C40797">
        <w:rPr>
          <w:rFonts w:cs="Times New Roman"/>
          <w:b/>
          <w:szCs w:val="26"/>
        </w:rPr>
        <w:t>Tạo khách hàng mới:</w:t>
      </w:r>
    </w:p>
    <w:p w:rsidR="00FA39AD" w:rsidRDefault="00000000">
      <w:pPr>
        <w:shd w:val="clear" w:color="auto" w:fill="F2F2F2"/>
        <w:spacing w:before="120"/>
      </w:pPr>
      <w:r>
        <w:rPr>
          <w:rFonts w:ascii="Courier New" w:hAnsi="Courier New"/>
          <w:sz w:val="20"/>
        </w:rPr>
        <w:t>POST /api/customers/</w:t>
      </w:r>
      <w:r>
        <w:rPr>
          <w:rFonts w:ascii="Courier New" w:hAnsi="Courier New"/>
          <w:sz w:val="20"/>
        </w:rPr>
        <w:br/>
        <w:t>Content-Type: application/json</w:t>
      </w:r>
      <w:r>
        <w:rPr>
          <w:rFonts w:ascii="Courier New" w:hAnsi="Courier New"/>
          <w:sz w:val="20"/>
        </w:rPr>
        <w:br/>
      </w:r>
      <w:r>
        <w:rPr>
          <w:rFonts w:ascii="Courier New" w:hAnsi="Courier New"/>
          <w:sz w:val="20"/>
        </w:rPr>
        <w:br/>
        <w:t>{</w:t>
      </w:r>
      <w:r>
        <w:rPr>
          <w:rFonts w:ascii="Courier New" w:hAnsi="Courier New"/>
          <w:sz w:val="20"/>
        </w:rPr>
        <w:br/>
        <w:t xml:space="preserve">    "name": "Nguyen Van A",</w:t>
      </w:r>
      <w:r>
        <w:rPr>
          <w:rFonts w:ascii="Courier New" w:hAnsi="Courier New"/>
          <w:sz w:val="20"/>
        </w:rPr>
        <w:br/>
      </w:r>
      <w:r>
        <w:rPr>
          <w:rFonts w:ascii="Courier New" w:hAnsi="Courier New"/>
          <w:sz w:val="20"/>
        </w:rPr>
        <w:lastRenderedPageBreak/>
        <w:t xml:space="preserve">    "email": "a@gmail.com",</w:t>
      </w:r>
      <w:r>
        <w:rPr>
          <w:rFonts w:ascii="Courier New" w:hAnsi="Courier New"/>
          <w:sz w:val="20"/>
        </w:rPr>
        <w:br/>
        <w:t xml:space="preserve">    "phone": "0901234567",</w:t>
      </w:r>
      <w:r>
        <w:rPr>
          <w:rFonts w:ascii="Courier New" w:hAnsi="Courier New"/>
          <w:sz w:val="20"/>
        </w:rPr>
        <w:br/>
        <w:t xml:space="preserve">    "address": "Ha Noi"</w:t>
      </w:r>
      <w:r>
        <w:rPr>
          <w:rFonts w:ascii="Courier New" w:hAnsi="Courier New"/>
          <w:sz w:val="20"/>
        </w:rPr>
        <w:br/>
        <w:t>}</w:t>
      </w:r>
      <w:r>
        <w:rPr>
          <w:rFonts w:ascii="Courier New" w:hAnsi="Courier New"/>
          <w:sz w:val="20"/>
        </w:rPr>
        <w:br/>
      </w:r>
      <w:r>
        <w:rPr>
          <w:rFonts w:ascii="Courier New" w:hAnsi="Courier New"/>
          <w:sz w:val="20"/>
        </w:rPr>
        <w:br/>
        <w:t>Response: 201 Created</w:t>
      </w:r>
      <w:r>
        <w:rPr>
          <w:rFonts w:ascii="Courier New" w:hAnsi="Courier New"/>
          <w:sz w:val="20"/>
        </w:rPr>
        <w:br/>
        <w:t>{</w:t>
      </w:r>
      <w:r>
        <w:rPr>
          <w:rFonts w:ascii="Courier New" w:hAnsi="Courier New"/>
          <w:sz w:val="20"/>
        </w:rPr>
        <w:br/>
        <w:t xml:space="preserve">    "id": 1,</w:t>
      </w:r>
      <w:r>
        <w:rPr>
          <w:rFonts w:ascii="Courier New" w:hAnsi="Courier New"/>
          <w:sz w:val="20"/>
        </w:rPr>
        <w:br/>
        <w:t xml:space="preserve">    "name": "Nguyen Van A",</w:t>
      </w:r>
      <w:r>
        <w:rPr>
          <w:rFonts w:ascii="Courier New" w:hAnsi="Courier New"/>
          <w:sz w:val="20"/>
        </w:rPr>
        <w:br/>
        <w:t xml:space="preserve">    "email": "a@gmail.com",</w:t>
      </w:r>
      <w:r>
        <w:rPr>
          <w:rFonts w:ascii="Courier New" w:hAnsi="Courier New"/>
          <w:sz w:val="20"/>
        </w:rPr>
        <w:br/>
        <w:t xml:space="preserve">    "phone": "0901234567",</w:t>
      </w:r>
      <w:r>
        <w:rPr>
          <w:rFonts w:ascii="Courier New" w:hAnsi="Courier New"/>
          <w:sz w:val="20"/>
        </w:rPr>
        <w:br/>
        <w:t xml:space="preserve">    "address": "Ha Noi",</w:t>
      </w:r>
      <w:r>
        <w:rPr>
          <w:rFonts w:ascii="Courier New" w:hAnsi="Courier New"/>
          <w:sz w:val="20"/>
        </w:rPr>
        <w:br/>
        <w:t xml:space="preserve">    "created_at": "2026-03-09T10:00:00Z"</w:t>
      </w:r>
      <w:r>
        <w:rPr>
          <w:rFonts w:ascii="Courier New" w:hAnsi="Courier New"/>
          <w:sz w:val="20"/>
        </w:rPr>
        <w:br/>
        <w:t>}</w:t>
      </w:r>
    </w:p>
    <w:p w:rsidR="00FA39AD" w:rsidRDefault="00000000" w:rsidP="00C40797">
      <w:pPr>
        <w:spacing w:after="0" w:line="312" w:lineRule="auto"/>
      </w:pPr>
      <w:r>
        <w:rPr>
          <w:b/>
        </w:rPr>
        <w:t>Tạo đơn hàng (auto-orchestrate):</w:t>
      </w:r>
    </w:p>
    <w:p w:rsidR="00FA39AD" w:rsidRDefault="00000000">
      <w:pPr>
        <w:shd w:val="clear" w:color="auto" w:fill="F2F2F2"/>
        <w:spacing w:before="120"/>
      </w:pPr>
      <w:r>
        <w:rPr>
          <w:rFonts w:ascii="Courier New" w:hAnsi="Courier New"/>
          <w:sz w:val="20"/>
        </w:rPr>
        <w:t>POST /api/orders/</w:t>
      </w:r>
      <w:r>
        <w:rPr>
          <w:rFonts w:ascii="Courier New" w:hAnsi="Courier New"/>
          <w:sz w:val="20"/>
        </w:rPr>
        <w:br/>
        <w:t>Content-Type: application/json</w:t>
      </w:r>
      <w:r>
        <w:rPr>
          <w:rFonts w:ascii="Courier New" w:hAnsi="Courier New"/>
          <w:sz w:val="20"/>
        </w:rPr>
        <w:br/>
      </w:r>
      <w:r>
        <w:rPr>
          <w:rFonts w:ascii="Courier New" w:hAnsi="Courier New"/>
          <w:sz w:val="20"/>
        </w:rPr>
        <w:br/>
        <w:t>{</w:t>
      </w:r>
      <w:r>
        <w:rPr>
          <w:rFonts w:ascii="Courier New" w:hAnsi="Courier New"/>
          <w:sz w:val="20"/>
        </w:rPr>
        <w:br/>
        <w:t xml:space="preserve">    "customer_id": 1,</w:t>
      </w:r>
      <w:r>
        <w:rPr>
          <w:rFonts w:ascii="Courier New" w:hAnsi="Courier New"/>
          <w:sz w:val="20"/>
        </w:rPr>
        <w:br/>
        <w:t xml:space="preserve">    "address": "123 Nguyen Hue, HCM"</w:t>
      </w:r>
      <w:r>
        <w:rPr>
          <w:rFonts w:ascii="Courier New" w:hAnsi="Courier New"/>
          <w:sz w:val="20"/>
        </w:rPr>
        <w:br/>
        <w:t>}</w:t>
      </w:r>
      <w:r>
        <w:rPr>
          <w:rFonts w:ascii="Courier New" w:hAnsi="Courier New"/>
          <w:sz w:val="20"/>
        </w:rPr>
        <w:br/>
      </w:r>
      <w:r>
        <w:rPr>
          <w:rFonts w:ascii="Courier New" w:hAnsi="Courier New"/>
          <w:sz w:val="20"/>
        </w:rPr>
        <w:br/>
        <w:t>Response: 201 Created</w:t>
      </w:r>
      <w:r>
        <w:rPr>
          <w:rFonts w:ascii="Courier New" w:hAnsi="Courier New"/>
          <w:sz w:val="20"/>
        </w:rPr>
        <w:br/>
        <w:t>{</w:t>
      </w:r>
      <w:r>
        <w:rPr>
          <w:rFonts w:ascii="Courier New" w:hAnsi="Courier New"/>
          <w:sz w:val="20"/>
        </w:rPr>
        <w:br/>
        <w:t xml:space="preserve">    "id": 1,</w:t>
      </w:r>
      <w:r>
        <w:rPr>
          <w:rFonts w:ascii="Courier New" w:hAnsi="Courier New"/>
          <w:sz w:val="20"/>
        </w:rPr>
        <w:br/>
        <w:t xml:space="preserve">    "customer_id": 1,</w:t>
      </w:r>
      <w:r>
        <w:rPr>
          <w:rFonts w:ascii="Courier New" w:hAnsi="Courier New"/>
          <w:sz w:val="20"/>
        </w:rPr>
        <w:br/>
        <w:t xml:space="preserve">    "total_amount": "44.48",</w:t>
      </w:r>
      <w:r>
        <w:rPr>
          <w:rFonts w:ascii="Courier New" w:hAnsi="Courier New"/>
          <w:sz w:val="20"/>
        </w:rPr>
        <w:br/>
        <w:t xml:space="preserve">    "status": "pending",</w:t>
      </w:r>
      <w:r>
        <w:rPr>
          <w:rFonts w:ascii="Courier New" w:hAnsi="Courier New"/>
          <w:sz w:val="20"/>
        </w:rPr>
        <w:br/>
        <w:t xml:space="preserve">    "items": [</w:t>
      </w:r>
      <w:r>
        <w:rPr>
          <w:rFonts w:ascii="Courier New" w:hAnsi="Courier New"/>
          <w:sz w:val="20"/>
        </w:rPr>
        <w:br/>
        <w:t xml:space="preserve">        {"book_id": 1, "quantity": 2, "price": "15.99"},</w:t>
      </w:r>
      <w:r>
        <w:rPr>
          <w:rFonts w:ascii="Courier New" w:hAnsi="Courier New"/>
          <w:sz w:val="20"/>
        </w:rPr>
        <w:br/>
        <w:t xml:space="preserve">        {"book_id": 2, "quantity": 1, "price": "12.50"}</w:t>
      </w:r>
      <w:r>
        <w:rPr>
          <w:rFonts w:ascii="Courier New" w:hAnsi="Courier New"/>
          <w:sz w:val="20"/>
        </w:rPr>
        <w:br/>
        <w:t xml:space="preserve">    ]</w:t>
      </w:r>
      <w:r>
        <w:rPr>
          <w:rFonts w:ascii="Courier New" w:hAnsi="Courier New"/>
          <w:sz w:val="20"/>
        </w:rPr>
        <w:br/>
        <w:t>}</w:t>
      </w:r>
      <w:r>
        <w:rPr>
          <w:rFonts w:ascii="Courier New" w:hAnsi="Courier New"/>
          <w:sz w:val="20"/>
        </w:rPr>
        <w:br/>
        <w:t>→ Auto-created: Payment (pending) + Shipment (processing)</w:t>
      </w:r>
    </w:p>
    <w:p w:rsidR="00FA39AD" w:rsidRPr="00C40797" w:rsidRDefault="00000000" w:rsidP="00C40797">
      <w:pPr>
        <w:spacing w:after="0" w:line="312" w:lineRule="auto"/>
        <w:rPr>
          <w:rFonts w:cs="Times New Roman"/>
          <w:szCs w:val="26"/>
        </w:rPr>
      </w:pPr>
      <w:r w:rsidRPr="00C40797">
        <w:rPr>
          <w:rFonts w:cs="Times New Roman"/>
          <w:szCs w:val="26"/>
        </w:rPr>
        <w:br w:type="page"/>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20" w:name="_Toc223994180"/>
      <w:r w:rsidRPr="00C40797">
        <w:rPr>
          <w:rFonts w:ascii="Times New Roman" w:hAnsi="Times New Roman" w:cs="Times New Roman"/>
          <w:sz w:val="26"/>
          <w:szCs w:val="26"/>
        </w:rPr>
        <w:lastRenderedPageBreak/>
        <w:t>8. Luồng nghiệp vụ chính</w:t>
      </w:r>
      <w:bookmarkEnd w:id="20"/>
    </w:p>
    <w:p w:rsidR="00FA39AD" w:rsidRPr="00C40797" w:rsidRDefault="00000000" w:rsidP="00C40797">
      <w:pPr>
        <w:pStyle w:val="Heading2"/>
        <w:spacing w:before="0" w:after="0" w:line="312" w:lineRule="auto"/>
        <w:rPr>
          <w:rFonts w:ascii="Times New Roman" w:hAnsi="Times New Roman" w:cs="Times New Roman"/>
          <w:sz w:val="26"/>
        </w:rPr>
      </w:pPr>
      <w:bookmarkStart w:id="21" w:name="_Toc223994181"/>
      <w:r w:rsidRPr="00C40797">
        <w:rPr>
          <w:rFonts w:ascii="Times New Roman" w:hAnsi="Times New Roman" w:cs="Times New Roman"/>
          <w:sz w:val="26"/>
        </w:rPr>
        <w:t>8.1 Luồng đặt hàng (Order Creation Flow)</w:t>
      </w:r>
      <w:bookmarkEnd w:id="21"/>
    </w:p>
    <w:p w:rsidR="00FA39AD" w:rsidRPr="00C40797" w:rsidRDefault="00000000" w:rsidP="00C40797">
      <w:pPr>
        <w:spacing w:after="0" w:line="312" w:lineRule="auto"/>
        <w:rPr>
          <w:rFonts w:cs="Times New Roman"/>
          <w:szCs w:val="26"/>
        </w:rPr>
      </w:pPr>
      <w:r w:rsidRPr="00C40797">
        <w:rPr>
          <w:rFonts w:cs="Times New Roman"/>
          <w:szCs w:val="26"/>
        </w:rPr>
        <w:t>Đây là luồng nghiệp vụ phức tạp nhất trong hệ thống, thể hiện rõ mô hình Service Orchestration. Khi client gửi request tạo đơn hàng, Order Service đóng vai trò orchestrator và điều phối 4 service khác:</w:t>
      </w:r>
    </w:p>
    <w:p w:rsidR="00FA39AD" w:rsidRDefault="00000000">
      <w:pPr>
        <w:shd w:val="clear" w:color="auto" w:fill="F2F2F2"/>
        <w:spacing w:before="120"/>
      </w:pPr>
      <w:r>
        <w:rPr>
          <w:rFonts w:ascii="Courier New" w:hAnsi="Courier New"/>
          <w:sz w:val="20"/>
        </w:rPr>
        <w:br/>
        <w:t xml:space="preserve">    Client ──POST /api/orders/──► Gateway ──► Order Service</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Step 1: │──GET /carts/customer/{id}/──► Cart Service</w:t>
      </w:r>
      <w:r>
        <w:rPr>
          <w:rFonts w:ascii="Courier New" w:hAnsi="Courier New"/>
          <w:sz w:val="20"/>
        </w:rPr>
        <w:br/>
        <w:t xml:space="preserve">                        │   ◄── {items: [{book_id, qty}]}</w:t>
      </w:r>
      <w:r>
        <w:rPr>
          <w:rFonts w:ascii="Courier New" w:hAnsi="Courier New"/>
          <w:sz w:val="20"/>
        </w:rPr>
        <w:br/>
        <w:t xml:space="preserve">                        │</w:t>
      </w:r>
      <w:r>
        <w:rPr>
          <w:rFonts w:ascii="Courier New" w:hAnsi="Courier New"/>
          <w:sz w:val="20"/>
        </w:rPr>
        <w:br/>
        <w:t xml:space="preserve">                Step 2: │──GET /books/{book_id}/──► Book Service (loop)</w:t>
      </w:r>
      <w:r>
        <w:rPr>
          <w:rFonts w:ascii="Courier New" w:hAnsi="Courier New"/>
          <w:sz w:val="20"/>
        </w:rPr>
        <w:br/>
        <w:t xml:space="preserve">                        │   ◄── {price, stock}</w:t>
      </w:r>
      <w:r>
        <w:rPr>
          <w:rFonts w:ascii="Courier New" w:hAnsi="Courier New"/>
          <w:sz w:val="20"/>
        </w:rPr>
        <w:br/>
        <w:t xml:space="preserve">                        │</w:t>
      </w:r>
      <w:r>
        <w:rPr>
          <w:rFonts w:ascii="Courier New" w:hAnsi="Courier New"/>
          <w:sz w:val="20"/>
        </w:rPr>
        <w:br/>
        <w:t xml:space="preserve">                Step 3: │  Calculate: total = Σ(price × qty)</w:t>
      </w:r>
      <w:r>
        <w:rPr>
          <w:rFonts w:ascii="Courier New" w:hAnsi="Courier New"/>
          <w:sz w:val="20"/>
        </w:rPr>
        <w:br/>
        <w:t xml:space="preserve">                        │  Save Order + OrderItems to order_db</w:t>
      </w:r>
      <w:r>
        <w:rPr>
          <w:rFonts w:ascii="Courier New" w:hAnsi="Courier New"/>
          <w:sz w:val="20"/>
        </w:rPr>
        <w:br/>
        <w:t xml:space="preserve">                        │</w:t>
      </w:r>
      <w:r>
        <w:rPr>
          <w:rFonts w:ascii="Courier New" w:hAnsi="Courier New"/>
          <w:sz w:val="20"/>
        </w:rPr>
        <w:br/>
        <w:t xml:space="preserve">                Step 4: │──POST /payments/──► Payment Service</w:t>
      </w:r>
      <w:r>
        <w:rPr>
          <w:rFonts w:ascii="Courier New" w:hAnsi="Courier New"/>
          <w:sz w:val="20"/>
        </w:rPr>
        <w:br/>
        <w:t xml:space="preserve">                        │   ◄── {id, status: "pending"}</w:t>
      </w:r>
      <w:r>
        <w:rPr>
          <w:rFonts w:ascii="Courier New" w:hAnsi="Courier New"/>
          <w:sz w:val="20"/>
        </w:rPr>
        <w:br/>
        <w:t xml:space="preserve">                        │</w:t>
      </w:r>
      <w:r>
        <w:rPr>
          <w:rFonts w:ascii="Courier New" w:hAnsi="Courier New"/>
          <w:sz w:val="20"/>
        </w:rPr>
        <w:br/>
        <w:t xml:space="preserve">                Step 5: │──POST /shipments/──► Shipment Service</w:t>
      </w:r>
      <w:r>
        <w:rPr>
          <w:rFonts w:ascii="Courier New" w:hAnsi="Courier New"/>
          <w:sz w:val="20"/>
        </w:rPr>
        <w:br/>
        <w:t xml:space="preserve">                        │   ◄── {id, status: "processing"}</w:t>
      </w:r>
      <w:r>
        <w:rPr>
          <w:rFonts w:ascii="Courier New" w:hAnsi="Courier New"/>
          <w:sz w:val="20"/>
        </w:rPr>
        <w:br/>
        <w:t xml:space="preserve">                        │</w:t>
      </w:r>
      <w:r>
        <w:rPr>
          <w:rFonts w:ascii="Courier New" w:hAnsi="Courier New"/>
          <w:sz w:val="20"/>
        </w:rPr>
        <w:br/>
        <w:t xml:space="preserve">                        └──► Response: 201 {order + items}</w:t>
      </w:r>
    </w:p>
    <w:p w:rsidR="00FA39AD" w:rsidRPr="00C40797" w:rsidRDefault="00000000" w:rsidP="00C40797">
      <w:pPr>
        <w:spacing w:after="0" w:line="312" w:lineRule="auto"/>
        <w:jc w:val="center"/>
        <w:rPr>
          <w:rFonts w:cs="Times New Roman"/>
          <w:szCs w:val="26"/>
        </w:rPr>
      </w:pPr>
      <w:r w:rsidRPr="00C40797">
        <w:rPr>
          <w:rFonts w:cs="Times New Roman"/>
          <w:b/>
          <w:i/>
          <w:szCs w:val="26"/>
        </w:rPr>
        <w:t>Hình 6: Sequence Diagram — Luồng đặt hàng</w:t>
      </w:r>
    </w:p>
    <w:p w:rsidR="00FA39AD" w:rsidRPr="00C40797" w:rsidRDefault="00000000" w:rsidP="00C40797">
      <w:pPr>
        <w:spacing w:after="0" w:line="312" w:lineRule="auto"/>
        <w:rPr>
          <w:rFonts w:cs="Times New Roman"/>
          <w:szCs w:val="26"/>
        </w:rPr>
      </w:pPr>
      <w:r w:rsidRPr="00C40797">
        <w:rPr>
          <w:rFonts w:cs="Times New Roman"/>
          <w:szCs w:val="26"/>
        </w:rPr>
        <w:t>Chi tiết các bước:</w:t>
      </w:r>
    </w:p>
    <w:p w:rsidR="00FA39AD" w:rsidRPr="00C40797" w:rsidRDefault="00000000" w:rsidP="00C40797">
      <w:pPr>
        <w:pStyle w:val="ListBullet"/>
        <w:spacing w:after="0" w:line="312" w:lineRule="auto"/>
        <w:rPr>
          <w:rFonts w:cs="Times New Roman"/>
          <w:szCs w:val="26"/>
        </w:rPr>
      </w:pPr>
      <w:r w:rsidRPr="00C40797">
        <w:rPr>
          <w:rFonts w:cs="Times New Roman"/>
          <w:szCs w:val="26"/>
        </w:rPr>
        <w:t>Bước 1: Order Service gọi Cart Service để lấy danh sách items trong giỏ hàng của customer</w:t>
      </w:r>
    </w:p>
    <w:p w:rsidR="00FA39AD" w:rsidRPr="00C40797" w:rsidRDefault="00000000" w:rsidP="00C40797">
      <w:pPr>
        <w:pStyle w:val="ListBullet"/>
        <w:spacing w:after="0" w:line="312" w:lineRule="auto"/>
        <w:rPr>
          <w:rFonts w:cs="Times New Roman"/>
          <w:szCs w:val="26"/>
        </w:rPr>
      </w:pPr>
      <w:r w:rsidRPr="00C40797">
        <w:rPr>
          <w:rFonts w:cs="Times New Roman"/>
          <w:szCs w:val="26"/>
        </w:rPr>
        <w:t>Bước 2: Với mỗi item, Order Service gọi Book Service để lấy giá sách hiện tại</w:t>
      </w:r>
    </w:p>
    <w:p w:rsidR="00FA39AD" w:rsidRPr="00C40797" w:rsidRDefault="00000000" w:rsidP="00C40797">
      <w:pPr>
        <w:pStyle w:val="ListBullet"/>
        <w:spacing w:after="0" w:line="312" w:lineRule="auto"/>
        <w:rPr>
          <w:rFonts w:cs="Times New Roman"/>
          <w:szCs w:val="26"/>
        </w:rPr>
      </w:pPr>
      <w:r w:rsidRPr="00C40797">
        <w:rPr>
          <w:rFonts w:cs="Times New Roman"/>
          <w:szCs w:val="26"/>
        </w:rPr>
        <w:t>Bước 3: Tính tổng tiền (total_amount = Σ price × quantity), lưu Order và OrderItems</w:t>
      </w:r>
    </w:p>
    <w:p w:rsidR="00FA39AD" w:rsidRPr="00C40797" w:rsidRDefault="00000000" w:rsidP="00C40797">
      <w:pPr>
        <w:pStyle w:val="ListBullet"/>
        <w:spacing w:after="0" w:line="312" w:lineRule="auto"/>
        <w:rPr>
          <w:rFonts w:cs="Times New Roman"/>
          <w:szCs w:val="26"/>
        </w:rPr>
      </w:pPr>
      <w:r w:rsidRPr="00C40797">
        <w:rPr>
          <w:rFonts w:cs="Times New Roman"/>
          <w:szCs w:val="26"/>
        </w:rPr>
        <w:t>Bước 4: Tự động tạo bản ghi Payment (status: pending, method: credit_card)</w:t>
      </w:r>
    </w:p>
    <w:p w:rsidR="00FA39AD" w:rsidRPr="00C40797" w:rsidRDefault="00000000" w:rsidP="00C40797">
      <w:pPr>
        <w:pStyle w:val="ListBullet"/>
        <w:spacing w:after="0" w:line="312" w:lineRule="auto"/>
        <w:rPr>
          <w:rFonts w:cs="Times New Roman"/>
          <w:szCs w:val="26"/>
        </w:rPr>
      </w:pPr>
      <w:r w:rsidRPr="00C40797">
        <w:rPr>
          <w:rFonts w:cs="Times New Roman"/>
          <w:szCs w:val="26"/>
        </w:rPr>
        <w:t>Bước 5: Tự động tạo bản ghi Shipment (status: processing, address từ request)</w:t>
      </w:r>
    </w:p>
    <w:p w:rsidR="00FA39AD" w:rsidRPr="00C40797" w:rsidRDefault="00000000" w:rsidP="00C40797">
      <w:pPr>
        <w:pStyle w:val="Heading2"/>
        <w:spacing w:before="0" w:after="0" w:line="312" w:lineRule="auto"/>
        <w:rPr>
          <w:rFonts w:ascii="Times New Roman" w:hAnsi="Times New Roman" w:cs="Times New Roman"/>
          <w:sz w:val="26"/>
        </w:rPr>
      </w:pPr>
      <w:bookmarkStart w:id="22" w:name="_Toc223994182"/>
      <w:r w:rsidRPr="00C40797">
        <w:rPr>
          <w:rFonts w:ascii="Times New Roman" w:hAnsi="Times New Roman" w:cs="Times New Roman"/>
          <w:sz w:val="26"/>
        </w:rPr>
        <w:lastRenderedPageBreak/>
        <w:t>8.2 Luồng đăng ký khách hàng (Customer Registration Flow)</w:t>
      </w:r>
      <w:bookmarkEnd w:id="22"/>
    </w:p>
    <w:p w:rsidR="00FA39AD" w:rsidRPr="00C40797" w:rsidRDefault="00000000" w:rsidP="00C40797">
      <w:pPr>
        <w:spacing w:after="0" w:line="312" w:lineRule="auto"/>
        <w:rPr>
          <w:rFonts w:cs="Times New Roman"/>
          <w:szCs w:val="26"/>
        </w:rPr>
      </w:pPr>
      <w:r w:rsidRPr="00C40797">
        <w:rPr>
          <w:rFonts w:cs="Times New Roman"/>
          <w:szCs w:val="26"/>
        </w:rPr>
        <w:t>Khi một khách hàng mới được tạo, Customer Service tự động gọi Cart Service để tạo một giỏ hàng rỗng cho khách hàng đó:</w:t>
      </w:r>
    </w:p>
    <w:p w:rsidR="00FA39AD" w:rsidRDefault="00000000">
      <w:pPr>
        <w:shd w:val="clear" w:color="auto" w:fill="F2F2F2"/>
        <w:spacing w:before="120"/>
      </w:pPr>
      <w:r>
        <w:rPr>
          <w:rFonts w:ascii="Courier New" w:hAnsi="Courier New"/>
          <w:sz w:val="20"/>
        </w:rPr>
        <w:br/>
        <w:t xml:space="preserve">    Client ──POST /api/customers/──► Gateway ──► Customer Service</w:t>
      </w:r>
      <w:r>
        <w:rPr>
          <w:rFonts w:ascii="Courier New" w:hAnsi="Courier New"/>
          <w:sz w:val="20"/>
        </w:rPr>
        <w:br/>
        <w:t xml:space="preserve">                                                        │</w:t>
      </w:r>
      <w:r>
        <w:rPr>
          <w:rFonts w:ascii="Courier New" w:hAnsi="Courier New"/>
          <w:sz w:val="20"/>
        </w:rPr>
        <w:br/>
        <w:t xml:space="preserve">                                    Save customer ◄─────┘</w:t>
      </w:r>
      <w:r>
        <w:rPr>
          <w:rFonts w:ascii="Courier New" w:hAnsi="Courier New"/>
          <w:sz w:val="20"/>
        </w:rPr>
        <w:br/>
        <w:t xml:space="preserve">                                    to customer_db</w:t>
      </w:r>
      <w:r>
        <w:rPr>
          <w:rFonts w:ascii="Courier New" w:hAnsi="Courier New"/>
          <w:sz w:val="20"/>
        </w:rPr>
        <w:br/>
        <w:t xml:space="preserve">                                          │</w:t>
      </w:r>
      <w:r>
        <w:rPr>
          <w:rFonts w:ascii="Courier New" w:hAnsi="Courier New"/>
          <w:sz w:val="20"/>
        </w:rPr>
        <w:br/>
        <w:t xml:space="preserve">                                          │──POST /carts/──► Cart Service</w:t>
      </w:r>
      <w:r>
        <w:rPr>
          <w:rFonts w:ascii="Courier New" w:hAnsi="Courier New"/>
          <w:sz w:val="20"/>
        </w:rPr>
        <w:br/>
        <w:t xml:space="preserve">                                          │   {customer_id: new_id}</w:t>
      </w:r>
      <w:r>
        <w:rPr>
          <w:rFonts w:ascii="Courier New" w:hAnsi="Courier New"/>
          <w:sz w:val="20"/>
        </w:rPr>
        <w:br/>
        <w:t xml:space="preserve">                                          │   ◄── {id, customer_id}</w:t>
      </w:r>
      <w:r>
        <w:rPr>
          <w:rFonts w:ascii="Courier New" w:hAnsi="Courier New"/>
          <w:sz w:val="20"/>
        </w:rPr>
        <w:br/>
        <w:t xml:space="preserve">                                          │</w:t>
      </w:r>
      <w:r>
        <w:rPr>
          <w:rFonts w:ascii="Courier New" w:hAnsi="Courier New"/>
          <w:sz w:val="20"/>
        </w:rPr>
        <w:br/>
        <w:t xml:space="preserve">                                          └──► Response: 201 {customer data}</w:t>
      </w:r>
    </w:p>
    <w:p w:rsidR="00FA39AD" w:rsidRPr="00C40797" w:rsidRDefault="00000000" w:rsidP="00C40797">
      <w:pPr>
        <w:spacing w:after="0" w:line="312" w:lineRule="auto"/>
        <w:jc w:val="center"/>
        <w:rPr>
          <w:rFonts w:cs="Times New Roman"/>
          <w:szCs w:val="26"/>
        </w:rPr>
      </w:pPr>
      <w:r w:rsidRPr="00C40797">
        <w:rPr>
          <w:rFonts w:cs="Times New Roman"/>
          <w:b/>
          <w:i/>
          <w:szCs w:val="26"/>
        </w:rPr>
        <w:t>Hình 7: Sequence Diagram — Luồng đăng ký khách hàng</w:t>
      </w:r>
    </w:p>
    <w:p w:rsidR="00FA39AD" w:rsidRPr="00C40797" w:rsidRDefault="00000000" w:rsidP="00C40797">
      <w:pPr>
        <w:spacing w:after="0" w:line="312" w:lineRule="auto"/>
        <w:rPr>
          <w:rFonts w:cs="Times New Roman"/>
          <w:szCs w:val="26"/>
        </w:rPr>
      </w:pPr>
      <w:r w:rsidRPr="00C40797">
        <w:rPr>
          <w:rFonts w:cs="Times New Roman"/>
          <w:b/>
          <w:szCs w:val="26"/>
        </w:rPr>
        <w:t>Tóm tắt toàn bộ Business Flow:</w:t>
      </w:r>
    </w:p>
    <w:p w:rsidR="00FA39AD" w:rsidRPr="00C40797" w:rsidRDefault="00000000" w:rsidP="00C40797">
      <w:pPr>
        <w:pStyle w:val="ListBullet"/>
        <w:spacing w:after="0" w:line="312" w:lineRule="auto"/>
        <w:rPr>
          <w:rFonts w:cs="Times New Roman"/>
          <w:szCs w:val="26"/>
        </w:rPr>
      </w:pPr>
      <w:r w:rsidRPr="00C40797">
        <w:rPr>
          <w:rFonts w:cs="Times New Roman"/>
          <w:szCs w:val="26"/>
        </w:rPr>
        <w:t>1. Tạo Customer → Auto-tạo Cart rỗng</w:t>
      </w:r>
    </w:p>
    <w:p w:rsidR="00FA39AD" w:rsidRPr="00C40797" w:rsidRDefault="00000000" w:rsidP="00C40797">
      <w:pPr>
        <w:pStyle w:val="ListBullet"/>
        <w:spacing w:after="0" w:line="312" w:lineRule="auto"/>
        <w:rPr>
          <w:rFonts w:cs="Times New Roman"/>
          <w:szCs w:val="26"/>
        </w:rPr>
      </w:pPr>
      <w:r w:rsidRPr="00C40797">
        <w:rPr>
          <w:rFonts w:cs="Times New Roman"/>
          <w:szCs w:val="26"/>
        </w:rPr>
        <w:t>2. Tạo Books → Thêm sách vào hệ thống</w:t>
      </w:r>
    </w:p>
    <w:p w:rsidR="00FA39AD" w:rsidRPr="00C40797" w:rsidRDefault="00000000" w:rsidP="00C40797">
      <w:pPr>
        <w:pStyle w:val="ListBullet"/>
        <w:spacing w:after="0" w:line="312" w:lineRule="auto"/>
        <w:rPr>
          <w:rFonts w:cs="Times New Roman"/>
          <w:szCs w:val="26"/>
        </w:rPr>
      </w:pPr>
      <w:r w:rsidRPr="00C40797">
        <w:rPr>
          <w:rFonts w:cs="Times New Roman"/>
          <w:szCs w:val="26"/>
        </w:rPr>
        <w:t>3. Add CartItem → Thêm sách vào giỏ (verify book tồn tại)</w:t>
      </w:r>
    </w:p>
    <w:p w:rsidR="00FA39AD" w:rsidRPr="00C40797" w:rsidRDefault="00000000" w:rsidP="00C40797">
      <w:pPr>
        <w:pStyle w:val="ListBullet"/>
        <w:spacing w:after="0" w:line="312" w:lineRule="auto"/>
        <w:rPr>
          <w:rFonts w:cs="Times New Roman"/>
          <w:szCs w:val="26"/>
        </w:rPr>
      </w:pPr>
      <w:r w:rsidRPr="00C40797">
        <w:rPr>
          <w:rFonts w:cs="Times New Roman"/>
          <w:szCs w:val="26"/>
        </w:rPr>
        <w:t>4. Create Order → Fetch cart → Fetch prices → Create order → Auto Payment → Auto Shipment</w:t>
      </w:r>
    </w:p>
    <w:p w:rsidR="00FA39AD" w:rsidRPr="00C40797" w:rsidRDefault="00000000" w:rsidP="00C40797">
      <w:pPr>
        <w:pStyle w:val="ListBullet"/>
        <w:spacing w:after="0" w:line="312" w:lineRule="auto"/>
        <w:rPr>
          <w:rFonts w:cs="Times New Roman"/>
          <w:szCs w:val="26"/>
        </w:rPr>
      </w:pPr>
      <w:r w:rsidRPr="00C40797">
        <w:rPr>
          <w:rFonts w:cs="Times New Roman"/>
          <w:szCs w:val="26"/>
        </w:rPr>
        <w:t>5. Add Comment → Đánh giá sách (1-5 sao)</w:t>
      </w:r>
    </w:p>
    <w:p w:rsidR="00FA39AD" w:rsidRPr="00C40797" w:rsidRDefault="00000000" w:rsidP="00C40797">
      <w:pPr>
        <w:pStyle w:val="ListBullet"/>
        <w:spacing w:after="0" w:line="312" w:lineRule="auto"/>
        <w:rPr>
          <w:rFonts w:cs="Times New Roman"/>
          <w:szCs w:val="26"/>
        </w:rPr>
      </w:pPr>
      <w:r w:rsidRPr="00C40797">
        <w:rPr>
          <w:rFonts w:cs="Times New Roman"/>
          <w:szCs w:val="26"/>
        </w:rPr>
        <w:t xml:space="preserve">6. Get Recommendations → </w:t>
      </w:r>
      <w:proofErr w:type="spellStart"/>
      <w:r w:rsidRPr="00C40797">
        <w:rPr>
          <w:rFonts w:cs="Times New Roman"/>
          <w:szCs w:val="26"/>
        </w:rPr>
        <w:t>Gợi</w:t>
      </w:r>
      <w:proofErr w:type="spellEnd"/>
      <w:r w:rsidRPr="00C40797">
        <w:rPr>
          <w:rFonts w:cs="Times New Roman"/>
          <w:szCs w:val="26"/>
        </w:rPr>
        <w:t xml:space="preserve"> ý </w:t>
      </w:r>
      <w:proofErr w:type="spellStart"/>
      <w:r w:rsidRPr="00C40797">
        <w:rPr>
          <w:rFonts w:cs="Times New Roman"/>
          <w:szCs w:val="26"/>
        </w:rPr>
        <w:t>sách</w:t>
      </w:r>
      <w:proofErr w:type="spellEnd"/>
      <w:r w:rsidRPr="00C40797">
        <w:rPr>
          <w:rFonts w:cs="Times New Roman"/>
          <w:szCs w:val="26"/>
        </w:rPr>
        <w:t xml:space="preserve"> </w:t>
      </w:r>
      <w:proofErr w:type="spellStart"/>
      <w:r w:rsidRPr="00C40797">
        <w:rPr>
          <w:rFonts w:cs="Times New Roman"/>
          <w:szCs w:val="26"/>
        </w:rPr>
        <w:t>cho</w:t>
      </w:r>
      <w:proofErr w:type="spellEnd"/>
      <w:r w:rsidRPr="00C40797">
        <w:rPr>
          <w:rFonts w:cs="Times New Roman"/>
          <w:szCs w:val="26"/>
        </w:rPr>
        <w:t xml:space="preserve"> </w:t>
      </w:r>
      <w:proofErr w:type="spellStart"/>
      <w:r w:rsidRPr="00C40797">
        <w:rPr>
          <w:rFonts w:cs="Times New Roman"/>
          <w:szCs w:val="26"/>
        </w:rPr>
        <w:t>khách</w:t>
      </w:r>
      <w:proofErr w:type="spellEnd"/>
      <w:r w:rsidRPr="00C40797">
        <w:rPr>
          <w:rFonts w:cs="Times New Roman"/>
          <w:szCs w:val="26"/>
        </w:rPr>
        <w:t xml:space="preserve"> </w:t>
      </w:r>
      <w:proofErr w:type="spellStart"/>
      <w:r w:rsidRPr="00C40797">
        <w:rPr>
          <w:rFonts w:cs="Times New Roman"/>
          <w:szCs w:val="26"/>
        </w:rPr>
        <w:t>hàng</w:t>
      </w:r>
      <w:proofErr w:type="spellEnd"/>
    </w:p>
    <w:p w:rsidR="00FA39AD" w:rsidRPr="00C40797" w:rsidRDefault="00000000" w:rsidP="00C40797">
      <w:pPr>
        <w:pStyle w:val="Heading1"/>
        <w:spacing w:before="0" w:after="0" w:line="312" w:lineRule="auto"/>
        <w:rPr>
          <w:rFonts w:ascii="Times New Roman" w:hAnsi="Times New Roman" w:cs="Times New Roman"/>
          <w:sz w:val="26"/>
          <w:szCs w:val="26"/>
        </w:rPr>
      </w:pPr>
      <w:bookmarkStart w:id="23" w:name="_Toc223994183"/>
      <w:r w:rsidRPr="00C40797">
        <w:rPr>
          <w:rFonts w:ascii="Times New Roman" w:hAnsi="Times New Roman" w:cs="Times New Roman"/>
          <w:sz w:val="26"/>
          <w:szCs w:val="26"/>
        </w:rPr>
        <w:t xml:space="preserve">9. </w:t>
      </w:r>
      <w:proofErr w:type="spellStart"/>
      <w:r w:rsidRPr="00C40797">
        <w:rPr>
          <w:rFonts w:ascii="Times New Roman" w:hAnsi="Times New Roman" w:cs="Times New Roman"/>
          <w:sz w:val="26"/>
          <w:szCs w:val="26"/>
        </w:rPr>
        <w:t>Triển</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khai</w:t>
      </w:r>
      <w:proofErr w:type="spellEnd"/>
      <w:r w:rsidRPr="00C40797">
        <w:rPr>
          <w:rFonts w:ascii="Times New Roman" w:hAnsi="Times New Roman" w:cs="Times New Roman"/>
          <w:sz w:val="26"/>
          <w:szCs w:val="26"/>
        </w:rPr>
        <w:t xml:space="preserve"> &amp; </w:t>
      </w:r>
      <w:proofErr w:type="spellStart"/>
      <w:r w:rsidRPr="00C40797">
        <w:rPr>
          <w:rFonts w:ascii="Times New Roman" w:hAnsi="Times New Roman" w:cs="Times New Roman"/>
          <w:sz w:val="26"/>
          <w:szCs w:val="26"/>
        </w:rPr>
        <w:t>Vận</w:t>
      </w:r>
      <w:proofErr w:type="spellEnd"/>
      <w:r w:rsidRPr="00C40797">
        <w:rPr>
          <w:rFonts w:ascii="Times New Roman" w:hAnsi="Times New Roman" w:cs="Times New Roman"/>
          <w:sz w:val="26"/>
          <w:szCs w:val="26"/>
        </w:rPr>
        <w:t xml:space="preserve"> hành</w:t>
      </w:r>
      <w:bookmarkEnd w:id="23"/>
    </w:p>
    <w:p w:rsidR="00FA39AD" w:rsidRPr="00C40797" w:rsidRDefault="00000000" w:rsidP="00C40797">
      <w:pPr>
        <w:pStyle w:val="Heading2"/>
        <w:spacing w:before="0" w:after="0" w:line="312" w:lineRule="auto"/>
        <w:rPr>
          <w:rFonts w:ascii="Times New Roman" w:hAnsi="Times New Roman" w:cs="Times New Roman"/>
          <w:sz w:val="26"/>
        </w:rPr>
      </w:pPr>
      <w:bookmarkStart w:id="24" w:name="_Toc223994184"/>
      <w:r w:rsidRPr="00C40797">
        <w:rPr>
          <w:rFonts w:ascii="Times New Roman" w:hAnsi="Times New Roman" w:cs="Times New Roman"/>
          <w:sz w:val="26"/>
        </w:rPr>
        <w:t>9.1 Docker Compose</w:t>
      </w:r>
      <w:bookmarkEnd w:id="24"/>
    </w:p>
    <w:p w:rsidR="00FA39AD" w:rsidRPr="00C40797" w:rsidRDefault="00000000" w:rsidP="00C40797">
      <w:pPr>
        <w:spacing w:after="0" w:line="312" w:lineRule="auto"/>
        <w:rPr>
          <w:rFonts w:cs="Times New Roman"/>
          <w:szCs w:val="26"/>
        </w:rPr>
      </w:pPr>
      <w:r w:rsidRPr="00C40797">
        <w:rPr>
          <w:rFonts w:cs="Times New Roman"/>
          <w:szCs w:val="26"/>
        </w:rPr>
        <w:t>Toàn bộ hệ thống được triển khai bằng Docker Compose (version 3.8). File docker-compose.yml định nghĩa 13 services, 1 network và 1 volume:</w:t>
      </w:r>
    </w:p>
    <w:p w:rsidR="00FA39AD" w:rsidRPr="00C40797" w:rsidRDefault="00000000" w:rsidP="00C40797">
      <w:pPr>
        <w:spacing w:after="0" w:line="312" w:lineRule="auto"/>
        <w:jc w:val="center"/>
        <w:rPr>
          <w:rFonts w:cs="Times New Roman"/>
          <w:szCs w:val="26"/>
        </w:rPr>
      </w:pPr>
      <w:r w:rsidRPr="00C40797">
        <w:rPr>
          <w:rFonts w:cs="Times New Roman"/>
          <w:b/>
          <w:i/>
          <w:szCs w:val="26"/>
        </w:rPr>
        <w:t>Bảng 9: Docker Compose Services</w:t>
      </w:r>
    </w:p>
    <w:tbl>
      <w:tblPr>
        <w:tblStyle w:val="TableGrid"/>
        <w:tblW w:w="0" w:type="auto"/>
        <w:jc w:val="center"/>
        <w:tblLook w:val="04A0" w:firstRow="1" w:lastRow="0" w:firstColumn="1" w:lastColumn="0" w:noHBand="0" w:noVBand="1"/>
      </w:tblPr>
      <w:tblGrid>
        <w:gridCol w:w="1984"/>
        <w:gridCol w:w="2268"/>
        <w:gridCol w:w="1417"/>
        <w:gridCol w:w="3402"/>
      </w:tblGrid>
      <w:tr w:rsidR="00FA39AD" w:rsidRPr="00C40797">
        <w:trPr>
          <w:jc w:val="center"/>
        </w:trPr>
        <w:tc>
          <w:tcPr>
            <w:tcW w:w="1984"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Container</w:t>
            </w:r>
          </w:p>
        </w:tc>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Image / Build</w:t>
            </w:r>
          </w:p>
        </w:tc>
        <w:tc>
          <w:tcPr>
            <w:tcW w:w="1417"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Port Mapping</w:t>
            </w:r>
          </w:p>
        </w:tc>
        <w:tc>
          <w:tcPr>
            <w:tcW w:w="3402"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Dependency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mysql</w:t>
            </w:r>
          </w:p>
        </w:tc>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mysql:8.0</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3307:3306</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Database server với healthcheck</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customer-</w:t>
            </w:r>
            <w:r w:rsidRPr="00C40797">
              <w:rPr>
                <w:rFonts w:cs="Times New Roman"/>
                <w:szCs w:val="26"/>
              </w:rPr>
              <w:lastRenderedPageBreak/>
              <w:t>service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lastRenderedPageBreak/>
              <w:t>Build .</w:t>
            </w:r>
            <w:proofErr w:type="gramEnd"/>
            <w:r w:rsidRPr="00C40797">
              <w:rPr>
                <w:rFonts w:cs="Times New Roman"/>
                <w:szCs w:val="26"/>
              </w:rPr>
              <w:t>/customer-</w:t>
            </w:r>
            <w:r w:rsidRPr="00C40797">
              <w:rPr>
                <w:rFonts w:cs="Times New Roman"/>
                <w:szCs w:val="26"/>
              </w:rPr>
              <w:lastRenderedPageBreak/>
              <w:t>service</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lastRenderedPageBreak/>
              <w:t>8001:8001</w:t>
            </w:r>
          </w:p>
        </w:tc>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staff-service</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/staff-service</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8002:8002</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manager-service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/manager-service</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8003:8003</w:t>
            </w:r>
          </w:p>
        </w:tc>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catalog-service</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/catalog-service</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8004:8004</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book-service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/book-service</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8005:8005</w:t>
            </w:r>
          </w:p>
        </w:tc>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cart-service</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/cart-service</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8006:8006</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order-service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/order-service</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8007:8007</w:t>
            </w:r>
          </w:p>
        </w:tc>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pay-service</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/pay-service</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8008:8008</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ship-service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/ship-service</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8009:8009</w:t>
            </w:r>
          </w:p>
        </w:tc>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comment-rate-service</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/comment-rate-service</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8010:8010</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recommender-ai-service</w:t>
            </w:r>
          </w:p>
        </w:tc>
        <w:tc>
          <w:tcPr>
            <w:tcW w:w="2268" w:type="dxa"/>
            <w:shd w:val="clear" w:color="auto" w:fill="D6E4F0"/>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/recommender-ai-service</w:t>
            </w:r>
          </w:p>
        </w:tc>
        <w:tc>
          <w:tcPr>
            <w:tcW w:w="1417"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8011:8011</w:t>
            </w:r>
          </w:p>
        </w:tc>
        <w:tc>
          <w:tcPr>
            <w:tcW w:w="3402"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depends_on: mysql (healthy)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api-gateway</w:t>
            </w:r>
          </w:p>
        </w:tc>
        <w:tc>
          <w:tcPr>
            <w:tcW w:w="2268" w:type="dxa"/>
          </w:tcPr>
          <w:p w:rsidR="00FA39AD" w:rsidRPr="00C40797" w:rsidRDefault="00000000" w:rsidP="00C40797">
            <w:pPr>
              <w:spacing w:after="0" w:line="312" w:lineRule="auto"/>
              <w:rPr>
                <w:rFonts w:cs="Times New Roman"/>
                <w:szCs w:val="26"/>
              </w:rPr>
            </w:pPr>
            <w:proofErr w:type="gramStart"/>
            <w:r w:rsidRPr="00C40797">
              <w:rPr>
                <w:rFonts w:cs="Times New Roman"/>
                <w:szCs w:val="26"/>
              </w:rPr>
              <w:t>Build .</w:t>
            </w:r>
            <w:proofErr w:type="gramEnd"/>
            <w:r w:rsidRPr="00C40797">
              <w:rPr>
                <w:rFonts w:cs="Times New Roman"/>
                <w:szCs w:val="26"/>
              </w:rPr>
              <w:t>/api-gateway</w:t>
            </w:r>
          </w:p>
        </w:tc>
        <w:tc>
          <w:tcPr>
            <w:tcW w:w="1417" w:type="dxa"/>
          </w:tcPr>
          <w:p w:rsidR="00FA39AD" w:rsidRPr="00C40797" w:rsidRDefault="00000000" w:rsidP="00C40797">
            <w:pPr>
              <w:spacing w:after="0" w:line="312" w:lineRule="auto"/>
              <w:rPr>
                <w:rFonts w:cs="Times New Roman"/>
                <w:szCs w:val="26"/>
              </w:rPr>
            </w:pPr>
            <w:r w:rsidRPr="00C40797">
              <w:rPr>
                <w:rFonts w:cs="Times New Roman"/>
                <w:szCs w:val="26"/>
              </w:rPr>
              <w:t>8000:8000</w:t>
            </w:r>
          </w:p>
        </w:tc>
        <w:tc>
          <w:tcPr>
            <w:tcW w:w="3402" w:type="dxa"/>
          </w:tcPr>
          <w:p w:rsidR="00FA39AD" w:rsidRPr="00C40797" w:rsidRDefault="00000000" w:rsidP="00C40797">
            <w:pPr>
              <w:spacing w:after="0" w:line="312" w:lineRule="auto"/>
              <w:rPr>
                <w:rFonts w:cs="Times New Roman"/>
                <w:szCs w:val="26"/>
              </w:rPr>
            </w:pPr>
            <w:r w:rsidRPr="00C40797">
              <w:rPr>
                <w:rFonts w:cs="Times New Roman"/>
                <w:szCs w:val="26"/>
              </w:rPr>
              <w:t>depends_on: all 11 services</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szCs w:val="26"/>
        </w:rPr>
        <w:t>MySQL sử dụng healthcheck (mysqladmin ping) với interval 10s, timeout 5s, retries 10, start_period 30s. Tất cả microservices chỉ khởi động khi MySQL healthy. Các service có restart: on-failure để tự khởi động lại nếu gặp lỗi.</w:t>
      </w:r>
    </w:p>
    <w:p w:rsidR="00FA39AD" w:rsidRPr="00C40797" w:rsidRDefault="00000000" w:rsidP="00C40797">
      <w:pPr>
        <w:pStyle w:val="Heading2"/>
        <w:spacing w:before="0" w:after="0" w:line="312" w:lineRule="auto"/>
        <w:rPr>
          <w:rFonts w:ascii="Times New Roman" w:hAnsi="Times New Roman" w:cs="Times New Roman"/>
          <w:sz w:val="26"/>
        </w:rPr>
      </w:pPr>
      <w:bookmarkStart w:id="25" w:name="_Toc223994185"/>
      <w:r w:rsidRPr="00C40797">
        <w:rPr>
          <w:rFonts w:ascii="Times New Roman" w:hAnsi="Times New Roman" w:cs="Times New Roman"/>
          <w:sz w:val="26"/>
        </w:rPr>
        <w:t>9.2 Hướng dẫn cài đặt</w:t>
      </w:r>
      <w:bookmarkEnd w:id="25"/>
    </w:p>
    <w:p w:rsidR="00FA39AD" w:rsidRPr="00C40797" w:rsidRDefault="00000000" w:rsidP="00C40797">
      <w:pPr>
        <w:spacing w:after="0" w:line="312" w:lineRule="auto"/>
        <w:rPr>
          <w:rFonts w:cs="Times New Roman"/>
          <w:szCs w:val="26"/>
        </w:rPr>
      </w:pPr>
      <w:r w:rsidRPr="00C40797">
        <w:rPr>
          <w:rFonts w:cs="Times New Roman"/>
          <w:b/>
          <w:szCs w:val="26"/>
        </w:rPr>
        <w:t>Yêu cầu hệ thống:</w:t>
      </w:r>
    </w:p>
    <w:p w:rsidR="00FA39AD" w:rsidRPr="00C40797" w:rsidRDefault="00000000" w:rsidP="00C40797">
      <w:pPr>
        <w:pStyle w:val="ListBullet"/>
        <w:spacing w:after="0" w:line="312" w:lineRule="auto"/>
        <w:rPr>
          <w:rFonts w:cs="Times New Roman"/>
          <w:szCs w:val="26"/>
        </w:rPr>
      </w:pPr>
      <w:r w:rsidRPr="00C40797">
        <w:rPr>
          <w:rFonts w:cs="Times New Roman"/>
          <w:szCs w:val="26"/>
        </w:rPr>
        <w:t>Docker ≥ 20.x và Docker Compose ≥ 2.x</w:t>
      </w:r>
    </w:p>
    <w:p w:rsidR="00FA39AD" w:rsidRPr="00C40797" w:rsidRDefault="00000000" w:rsidP="00C40797">
      <w:pPr>
        <w:pStyle w:val="ListBullet"/>
        <w:spacing w:after="0" w:line="312" w:lineRule="auto"/>
        <w:rPr>
          <w:rFonts w:cs="Times New Roman"/>
          <w:szCs w:val="26"/>
        </w:rPr>
      </w:pPr>
      <w:r w:rsidRPr="00C40797">
        <w:rPr>
          <w:rFonts w:cs="Times New Roman"/>
          <w:szCs w:val="26"/>
        </w:rPr>
        <w:t>RAM ≥ 4GB (13 containers + MySQL)</w:t>
      </w:r>
    </w:p>
    <w:p w:rsidR="00FA39AD" w:rsidRPr="00C40797" w:rsidRDefault="00000000" w:rsidP="00C40797">
      <w:pPr>
        <w:pStyle w:val="ListBullet"/>
        <w:spacing w:after="0" w:line="312" w:lineRule="auto"/>
        <w:rPr>
          <w:rFonts w:cs="Times New Roman"/>
          <w:szCs w:val="26"/>
        </w:rPr>
      </w:pPr>
      <w:r w:rsidRPr="00C40797">
        <w:rPr>
          <w:rFonts w:cs="Times New Roman"/>
          <w:szCs w:val="26"/>
        </w:rPr>
        <w:t>Cổng 8000-8011 và 3307 khả dụng</w:t>
      </w:r>
    </w:p>
    <w:p w:rsidR="00FA39AD" w:rsidRPr="00C40797" w:rsidRDefault="00000000" w:rsidP="00C40797">
      <w:pPr>
        <w:spacing w:after="0" w:line="312" w:lineRule="auto"/>
        <w:rPr>
          <w:rFonts w:cs="Times New Roman"/>
          <w:szCs w:val="26"/>
        </w:rPr>
      </w:pPr>
      <w:r w:rsidRPr="00C40797">
        <w:rPr>
          <w:rFonts w:cs="Times New Roman"/>
          <w:b/>
          <w:szCs w:val="26"/>
        </w:rPr>
        <w:t>Các bước cài đặt:</w:t>
      </w:r>
    </w:p>
    <w:p w:rsidR="00FA39AD" w:rsidRPr="00C40797" w:rsidRDefault="00000000" w:rsidP="00C40797">
      <w:pPr>
        <w:shd w:val="clear" w:color="auto" w:fill="F2F2F2"/>
        <w:spacing w:before="120"/>
        <w:rPr>
          <w:lang w:val="vi-VN"/>
        </w:rPr>
      </w:pPr>
      <w:r>
        <w:rPr>
          <w:rFonts w:ascii="Courier New" w:hAnsi="Courier New"/>
          <w:sz w:val="20"/>
        </w:rPr>
        <w:t># Bước 1: Di chuyển vào thư mục</w:t>
      </w:r>
      <w:r>
        <w:rPr>
          <w:rFonts w:ascii="Courier New" w:hAnsi="Courier New"/>
          <w:sz w:val="20"/>
        </w:rPr>
        <w:br/>
        <w:t>cd bookstore-micro05</w:t>
      </w:r>
      <w:r>
        <w:rPr>
          <w:rFonts w:ascii="Courier New" w:hAnsi="Courier New"/>
          <w:sz w:val="20"/>
        </w:rPr>
        <w:br/>
      </w:r>
      <w:r>
        <w:rPr>
          <w:rFonts w:ascii="Courier New" w:hAnsi="Courier New"/>
          <w:sz w:val="20"/>
        </w:rPr>
        <w:br/>
      </w:r>
      <w:r>
        <w:rPr>
          <w:rFonts w:ascii="Courier New" w:hAnsi="Courier New"/>
          <w:sz w:val="20"/>
        </w:rPr>
        <w:lastRenderedPageBreak/>
        <w:t># Bước 2: Build và khởi chạy</w:t>
      </w:r>
      <w:r>
        <w:rPr>
          <w:rFonts w:ascii="Courier New" w:hAnsi="Courier New"/>
          <w:sz w:val="20"/>
        </w:rPr>
        <w:br/>
        <w:t>docker-compose up --build -d</w:t>
      </w:r>
      <w:r>
        <w:rPr>
          <w:rFonts w:ascii="Courier New" w:hAnsi="Courier New"/>
          <w:sz w:val="20"/>
        </w:rPr>
        <w:br/>
      </w:r>
      <w:r>
        <w:rPr>
          <w:rFonts w:ascii="Courier New" w:hAnsi="Courier New"/>
          <w:sz w:val="20"/>
        </w:rPr>
        <w:br/>
        <w:t># Bước 3: Kiểm tra trạng thái</w:t>
      </w:r>
      <w:r>
        <w:rPr>
          <w:rFonts w:ascii="Courier New" w:hAnsi="Courier New"/>
          <w:sz w:val="20"/>
        </w:rPr>
        <w:br/>
        <w:t>docker-compose ps</w:t>
      </w:r>
      <w:r>
        <w:rPr>
          <w:rFonts w:ascii="Courier New" w:hAnsi="Courier New"/>
          <w:sz w:val="20"/>
        </w:rPr>
        <w:br/>
      </w:r>
      <w:r>
        <w:rPr>
          <w:rFonts w:ascii="Courier New" w:hAnsi="Courier New"/>
          <w:sz w:val="20"/>
        </w:rPr>
        <w:br/>
        <w:t># Bước 4: Chạy migrations (lần đầu)</w:t>
      </w:r>
      <w:r>
        <w:rPr>
          <w:rFonts w:ascii="Courier New" w:hAnsi="Courier New"/>
          <w:sz w:val="20"/>
        </w:rPr>
        <w:br/>
        <w:t>for svc in customer-service staff-service manager-service \</w:t>
      </w:r>
      <w:r>
        <w:rPr>
          <w:rFonts w:ascii="Courier New" w:hAnsi="Courier New"/>
          <w:sz w:val="20"/>
        </w:rPr>
        <w:br/>
        <w:t xml:space="preserve">  catalog-service book-service cart-service order-service \</w:t>
      </w:r>
      <w:r>
        <w:rPr>
          <w:rFonts w:ascii="Courier New" w:hAnsi="Courier New"/>
          <w:sz w:val="20"/>
        </w:rPr>
        <w:br/>
        <w:t xml:space="preserve">  pay-service ship-service comment-rate-service \</w:t>
      </w:r>
      <w:r>
        <w:rPr>
          <w:rFonts w:ascii="Courier New" w:hAnsi="Courier New"/>
          <w:sz w:val="20"/>
        </w:rPr>
        <w:br/>
        <w:t xml:space="preserve">  recommender-ai-service; do</w:t>
      </w:r>
      <w:r>
        <w:rPr>
          <w:rFonts w:ascii="Courier New" w:hAnsi="Courier New"/>
          <w:sz w:val="20"/>
        </w:rPr>
        <w:br/>
        <w:t xml:space="preserve">  docker-compose exec $svc python manage.py makemigrations</w:t>
      </w:r>
      <w:r>
        <w:rPr>
          <w:rFonts w:ascii="Courier New" w:hAnsi="Courier New"/>
          <w:sz w:val="20"/>
        </w:rPr>
        <w:br/>
        <w:t xml:space="preserve">  docker-compose exec $svc python manage.py migrate</w:t>
      </w:r>
      <w:r>
        <w:rPr>
          <w:rFonts w:ascii="Courier New" w:hAnsi="Courier New"/>
          <w:sz w:val="20"/>
        </w:rPr>
        <w:br/>
        <w:t>done</w:t>
      </w:r>
      <w:r>
        <w:rPr>
          <w:rFonts w:ascii="Courier New" w:hAnsi="Courier New"/>
          <w:sz w:val="20"/>
        </w:rPr>
        <w:br/>
      </w:r>
      <w:r>
        <w:rPr>
          <w:rFonts w:ascii="Courier New" w:hAnsi="Courier New"/>
          <w:sz w:val="20"/>
        </w:rPr>
        <w:br/>
        <w:t># Bước 5: Truy cập</w:t>
      </w:r>
      <w:r>
        <w:rPr>
          <w:rFonts w:ascii="Courier New" w:hAnsi="Courier New"/>
          <w:sz w:val="20"/>
        </w:rPr>
        <w:br/>
        <w:t># Web UI:  http://localhost:8000</w:t>
      </w:r>
      <w:r>
        <w:rPr>
          <w:rFonts w:ascii="Courier New" w:hAnsi="Courier New"/>
          <w:sz w:val="20"/>
        </w:rPr>
        <w:br/>
        <w:t># API:     http://localhost:8000/api/books/</w:t>
      </w:r>
      <w:r>
        <w:rPr>
          <w:rFonts w:ascii="Courier New" w:hAnsi="Courier New"/>
          <w:sz w:val="20"/>
        </w:rPr>
        <w:br/>
      </w:r>
      <w:r>
        <w:rPr>
          <w:rFonts w:ascii="Courier New" w:hAnsi="Courier New"/>
          <w:sz w:val="20"/>
        </w:rPr>
        <w:br/>
        <w:t># Dừng hệ thống</w:t>
      </w:r>
      <w:r>
        <w:rPr>
          <w:rFonts w:ascii="Courier New" w:hAnsi="Courier New"/>
          <w:sz w:val="20"/>
        </w:rPr>
        <w:br/>
        <w:t>docker-compose down        # Giữ data</w:t>
      </w:r>
      <w:r>
        <w:rPr>
          <w:rFonts w:ascii="Courier New" w:hAnsi="Courier New"/>
          <w:sz w:val="20"/>
        </w:rPr>
        <w:br/>
        <w:t xml:space="preserve">docker-compose down -v     # </w:t>
      </w:r>
      <w:proofErr w:type="spellStart"/>
      <w:r>
        <w:rPr>
          <w:rFonts w:ascii="Courier New" w:hAnsi="Courier New"/>
          <w:sz w:val="20"/>
        </w:rPr>
        <w:t>Xóa</w:t>
      </w:r>
      <w:proofErr w:type="spellEnd"/>
      <w:r>
        <w:rPr>
          <w:rFonts w:ascii="Courier New" w:hAnsi="Courier New"/>
          <w:sz w:val="20"/>
        </w:rPr>
        <w:t xml:space="preserve"> data</w:t>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26" w:name="_Toc223994186"/>
      <w:r w:rsidRPr="00C40797">
        <w:rPr>
          <w:rFonts w:ascii="Times New Roman" w:hAnsi="Times New Roman" w:cs="Times New Roman"/>
          <w:sz w:val="26"/>
          <w:szCs w:val="26"/>
        </w:rPr>
        <w:t>10. Đánh giá &amp; Hướng phát triển</w:t>
      </w:r>
      <w:bookmarkEnd w:id="26"/>
    </w:p>
    <w:p w:rsidR="00FA39AD" w:rsidRPr="00C40797" w:rsidRDefault="00000000" w:rsidP="00C40797">
      <w:pPr>
        <w:pStyle w:val="Heading2"/>
        <w:spacing w:before="0" w:after="0" w:line="312" w:lineRule="auto"/>
        <w:rPr>
          <w:rFonts w:ascii="Times New Roman" w:hAnsi="Times New Roman" w:cs="Times New Roman"/>
          <w:sz w:val="26"/>
        </w:rPr>
      </w:pPr>
      <w:bookmarkStart w:id="27" w:name="_Toc223994187"/>
      <w:r w:rsidRPr="00C40797">
        <w:rPr>
          <w:rFonts w:ascii="Times New Roman" w:hAnsi="Times New Roman" w:cs="Times New Roman"/>
          <w:sz w:val="26"/>
        </w:rPr>
        <w:t>10.1 Ưu điểm</w:t>
      </w:r>
      <w:bookmarkEnd w:id="27"/>
    </w:p>
    <w:p w:rsidR="00FA39AD" w:rsidRPr="00C40797" w:rsidRDefault="00000000" w:rsidP="00C40797">
      <w:pPr>
        <w:spacing w:after="0" w:line="312" w:lineRule="auto"/>
        <w:jc w:val="center"/>
        <w:rPr>
          <w:rFonts w:cs="Times New Roman"/>
          <w:szCs w:val="26"/>
        </w:rPr>
      </w:pPr>
      <w:r w:rsidRPr="00C40797">
        <w:rPr>
          <w:rFonts w:cs="Times New Roman"/>
          <w:b/>
          <w:i/>
          <w:szCs w:val="26"/>
        </w:rPr>
        <w:t>Bảng 10: Ưu điểm của hệ thống</w:t>
      </w:r>
    </w:p>
    <w:tbl>
      <w:tblPr>
        <w:tblStyle w:val="TableGrid"/>
        <w:tblW w:w="0" w:type="auto"/>
        <w:jc w:val="center"/>
        <w:tblLook w:val="04A0" w:firstRow="1" w:lastRow="0" w:firstColumn="1" w:lastColumn="0" w:noHBand="0" w:noVBand="1"/>
      </w:tblPr>
      <w:tblGrid>
        <w:gridCol w:w="2268"/>
        <w:gridCol w:w="6803"/>
      </w:tblGrid>
      <w:tr w:rsidR="00FA39AD" w:rsidRPr="00C40797">
        <w:trPr>
          <w:jc w:val="center"/>
        </w:trPr>
        <w:tc>
          <w:tcPr>
            <w:tcW w:w="226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Ưu điểm</w:t>
            </w:r>
          </w:p>
        </w:tc>
        <w:tc>
          <w:tcPr>
            <w:tcW w:w="6803"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Mô tả</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Kiến trúc Microservices</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Mỗi service độc lập, có thể phát triển, test và deploy riêng biệt. Team khác nhau có thể làm việc song song trên các service khác nhau.</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Database per Service</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Dữ liệu được tách biệt hoàn toàn giữa các service, đảm bảo tính encapsulation và autonomy. Mỗi service có thể chọn database phù hợp.</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API Gateway</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Client chỉ cần biết một endpoint duy nhất (port 8000), không cần biết topology nội bộ. Dễ dàng thêm authentication, rate limiting.</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lastRenderedPageBreak/>
              <w:t>Docker Compose</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Toàn bộ hệ thống khởi động bằng 1 lệnh. Đảm bảo consistency giữa development, testing và production environments.</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Service Orchestration</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Order Service thể hiện rõ pattern orchestration, điều phối nhiều service để hoàn thành nghiệp vụ phức tạp.</w:t>
            </w:r>
          </w:p>
        </w:tc>
      </w:tr>
      <w:tr w:rsidR="00FA39AD" w:rsidRPr="00C40797">
        <w:trPr>
          <w:jc w:val="center"/>
        </w:trPr>
        <w:tc>
          <w:tcPr>
            <w:tcW w:w="226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RESTful API</w:t>
            </w:r>
          </w:p>
        </w:tc>
        <w:tc>
          <w:tcPr>
            <w:tcW w:w="6803"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Tất cả service tuân theo chuẩn REST, dễ tích hợp với bất kỳ client nào (web, mobile, third-party).</w:t>
            </w:r>
          </w:p>
        </w:tc>
      </w:tr>
      <w:tr w:rsidR="00FA39AD" w:rsidRPr="00C40797">
        <w:trPr>
          <w:jc w:val="center"/>
        </w:trPr>
        <w:tc>
          <w:tcPr>
            <w:tcW w:w="2268" w:type="dxa"/>
          </w:tcPr>
          <w:p w:rsidR="00FA39AD" w:rsidRPr="00C40797" w:rsidRDefault="00000000" w:rsidP="00C40797">
            <w:pPr>
              <w:spacing w:after="0" w:line="312" w:lineRule="auto"/>
              <w:rPr>
                <w:rFonts w:cs="Times New Roman"/>
                <w:szCs w:val="26"/>
              </w:rPr>
            </w:pPr>
            <w:r w:rsidRPr="00C40797">
              <w:rPr>
                <w:rFonts w:cs="Times New Roman"/>
                <w:szCs w:val="26"/>
              </w:rPr>
              <w:t>Web UI</w:t>
            </w:r>
          </w:p>
        </w:tc>
        <w:tc>
          <w:tcPr>
            <w:tcW w:w="6803" w:type="dxa"/>
          </w:tcPr>
          <w:p w:rsidR="00FA39AD" w:rsidRPr="00C40797" w:rsidRDefault="00000000" w:rsidP="00C40797">
            <w:pPr>
              <w:spacing w:after="0" w:line="312" w:lineRule="auto"/>
              <w:rPr>
                <w:rFonts w:cs="Times New Roman"/>
                <w:szCs w:val="26"/>
              </w:rPr>
            </w:pPr>
            <w:r w:rsidRPr="00C40797">
              <w:rPr>
                <w:rFonts w:cs="Times New Roman"/>
                <w:szCs w:val="26"/>
              </w:rPr>
              <w:t>Cung cấp giao diện Bootstrap 5 responsive, cho phép thao tác CRUD trực quan mà không cần công cụ bên ngoài.</w:t>
            </w:r>
          </w:p>
        </w:tc>
      </w:tr>
    </w:tbl>
    <w:p w:rsidR="00FA39AD" w:rsidRPr="00C40797" w:rsidRDefault="00FA39AD" w:rsidP="00C40797">
      <w:pPr>
        <w:spacing w:after="0" w:line="312" w:lineRule="auto"/>
        <w:rPr>
          <w:rFonts w:cs="Times New Roman"/>
          <w:szCs w:val="26"/>
        </w:rPr>
      </w:pPr>
    </w:p>
    <w:p w:rsidR="00FA39AD" w:rsidRPr="00C40797" w:rsidRDefault="00000000" w:rsidP="00C40797">
      <w:pPr>
        <w:pStyle w:val="Heading2"/>
        <w:spacing w:before="0" w:after="0" w:line="312" w:lineRule="auto"/>
        <w:rPr>
          <w:rFonts w:ascii="Times New Roman" w:hAnsi="Times New Roman" w:cs="Times New Roman"/>
          <w:sz w:val="26"/>
        </w:rPr>
      </w:pPr>
      <w:bookmarkStart w:id="28" w:name="_Toc223994188"/>
      <w:r w:rsidRPr="00C40797">
        <w:rPr>
          <w:rFonts w:ascii="Times New Roman" w:hAnsi="Times New Roman" w:cs="Times New Roman"/>
          <w:sz w:val="26"/>
        </w:rPr>
        <w:t>10.2 Hạn chế &amp; Hướng cải thiện</w:t>
      </w:r>
      <w:bookmarkEnd w:id="28"/>
    </w:p>
    <w:p w:rsidR="00FA39AD" w:rsidRPr="00C40797" w:rsidRDefault="00000000" w:rsidP="00C40797">
      <w:pPr>
        <w:spacing w:after="0" w:line="312" w:lineRule="auto"/>
        <w:jc w:val="center"/>
        <w:rPr>
          <w:rFonts w:cs="Times New Roman"/>
          <w:szCs w:val="26"/>
        </w:rPr>
      </w:pPr>
      <w:r w:rsidRPr="00C40797">
        <w:rPr>
          <w:rFonts w:cs="Times New Roman"/>
          <w:b/>
          <w:i/>
          <w:szCs w:val="26"/>
        </w:rPr>
        <w:t>Bảng 11: Hạn chế và hướng cải thiện</w:t>
      </w:r>
    </w:p>
    <w:tbl>
      <w:tblPr>
        <w:tblStyle w:val="TableGrid"/>
        <w:tblW w:w="0" w:type="auto"/>
        <w:jc w:val="center"/>
        <w:tblLook w:val="04A0" w:firstRow="1" w:lastRow="0" w:firstColumn="1" w:lastColumn="0" w:noHBand="0" w:noVBand="1"/>
      </w:tblPr>
      <w:tblGrid>
        <w:gridCol w:w="1984"/>
        <w:gridCol w:w="3133"/>
        <w:gridCol w:w="3969"/>
      </w:tblGrid>
      <w:tr w:rsidR="00FA39AD" w:rsidRPr="00C40797">
        <w:trPr>
          <w:jc w:val="center"/>
        </w:trPr>
        <w:tc>
          <w:tcPr>
            <w:tcW w:w="1984"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Hạn chế</w:t>
            </w:r>
          </w:p>
        </w:tc>
        <w:tc>
          <w:tcPr>
            <w:tcW w:w="3118"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Chi tiết</w:t>
            </w:r>
          </w:p>
        </w:tc>
        <w:tc>
          <w:tcPr>
            <w:tcW w:w="3969" w:type="dxa"/>
            <w:shd w:val="clear" w:color="auto" w:fill="2F5496"/>
          </w:tcPr>
          <w:p w:rsidR="00FA39AD" w:rsidRPr="00C40797" w:rsidRDefault="00000000" w:rsidP="00C40797">
            <w:pPr>
              <w:spacing w:after="0" w:line="312" w:lineRule="auto"/>
              <w:jc w:val="center"/>
              <w:rPr>
                <w:rFonts w:cs="Times New Roman"/>
                <w:szCs w:val="26"/>
              </w:rPr>
            </w:pPr>
            <w:r w:rsidRPr="00C40797">
              <w:rPr>
                <w:rFonts w:cs="Times New Roman"/>
                <w:b/>
                <w:color w:val="FFFFFF"/>
                <w:szCs w:val="26"/>
              </w:rPr>
              <w:t>Hướng cải thiện</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Synchronous Communication</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Tất cả inter-service calls là synchronous REST, có thể gây cascading failures</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Thêm Message Queue (RabbitMQ/Kafka) cho async</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No Authentication</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API không có authentication/authorization</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Thêm JWT/OAuth2 tại API Gateway</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No Service Discovery</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Service URLs hardcoded trong code</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Thêm Consul/Eureka cho dynamic discovery</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No Circuit Breaker</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Không có cơ chế fallback khi service down</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Thêm Circuit Breaker pattern (retry + fallback)</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No Centralized Logging</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Logs phân tán trong các container</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Thêm ELK Stack hoặc Loki cho centralized logging</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No Monitoring</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Không có metrics/alerting</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Thêm Prometheus + Grafana cho monitoring</w:t>
            </w:r>
          </w:p>
        </w:tc>
      </w:tr>
      <w:tr w:rsidR="00FA39AD" w:rsidRPr="00C40797">
        <w:trPr>
          <w:jc w:val="center"/>
        </w:trPr>
        <w:tc>
          <w:tcPr>
            <w:tcW w:w="1984" w:type="dxa"/>
          </w:tcPr>
          <w:p w:rsidR="00FA39AD" w:rsidRPr="00C40797" w:rsidRDefault="00000000" w:rsidP="00C40797">
            <w:pPr>
              <w:spacing w:after="0" w:line="312" w:lineRule="auto"/>
              <w:rPr>
                <w:rFonts w:cs="Times New Roman"/>
                <w:szCs w:val="26"/>
              </w:rPr>
            </w:pPr>
            <w:r w:rsidRPr="00C40797">
              <w:rPr>
                <w:rFonts w:cs="Times New Roman"/>
                <w:szCs w:val="26"/>
              </w:rPr>
              <w:t>Simple Recommender</w:t>
            </w:r>
          </w:p>
        </w:tc>
        <w:tc>
          <w:tcPr>
            <w:tcW w:w="3118" w:type="dxa"/>
          </w:tcPr>
          <w:p w:rsidR="00FA39AD" w:rsidRPr="00C40797" w:rsidRDefault="00000000" w:rsidP="00C40797">
            <w:pPr>
              <w:spacing w:after="0" w:line="312" w:lineRule="auto"/>
              <w:rPr>
                <w:rFonts w:cs="Times New Roman"/>
                <w:szCs w:val="26"/>
              </w:rPr>
            </w:pPr>
            <w:r w:rsidRPr="00C40797">
              <w:rPr>
                <w:rFonts w:cs="Times New Roman"/>
                <w:szCs w:val="26"/>
              </w:rPr>
              <w:t>Gợi ý sách chỉ là random</w:t>
            </w:r>
          </w:p>
        </w:tc>
        <w:tc>
          <w:tcPr>
            <w:tcW w:w="3969" w:type="dxa"/>
          </w:tcPr>
          <w:p w:rsidR="00FA39AD" w:rsidRPr="00C40797" w:rsidRDefault="00000000" w:rsidP="00C40797">
            <w:pPr>
              <w:spacing w:after="0" w:line="312" w:lineRule="auto"/>
              <w:rPr>
                <w:rFonts w:cs="Times New Roman"/>
                <w:szCs w:val="26"/>
              </w:rPr>
            </w:pPr>
            <w:r w:rsidRPr="00C40797">
              <w:rPr>
                <w:rFonts w:cs="Times New Roman"/>
                <w:szCs w:val="26"/>
              </w:rPr>
              <w:t>Thêm ML-based recommendation engine</w:t>
            </w:r>
          </w:p>
        </w:tc>
      </w:tr>
      <w:tr w:rsidR="00FA39AD" w:rsidRPr="00C40797">
        <w:trPr>
          <w:jc w:val="center"/>
        </w:trPr>
        <w:tc>
          <w:tcPr>
            <w:tcW w:w="1984"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No Data Consistency</w:t>
            </w:r>
          </w:p>
        </w:tc>
        <w:tc>
          <w:tcPr>
            <w:tcW w:w="3118"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Không có saga pattern cho distributed transactions</w:t>
            </w:r>
          </w:p>
        </w:tc>
        <w:tc>
          <w:tcPr>
            <w:tcW w:w="3969" w:type="dxa"/>
            <w:shd w:val="clear" w:color="auto" w:fill="D6E4F0"/>
          </w:tcPr>
          <w:p w:rsidR="00FA39AD" w:rsidRPr="00C40797" w:rsidRDefault="00000000" w:rsidP="00C40797">
            <w:pPr>
              <w:spacing w:after="0" w:line="312" w:lineRule="auto"/>
              <w:rPr>
                <w:rFonts w:cs="Times New Roman"/>
                <w:szCs w:val="26"/>
              </w:rPr>
            </w:pPr>
            <w:r w:rsidRPr="00C40797">
              <w:rPr>
                <w:rFonts w:cs="Times New Roman"/>
                <w:szCs w:val="26"/>
              </w:rPr>
              <w:t>Implement Saga pattern hoặc Event Sourcing</w:t>
            </w:r>
          </w:p>
        </w:tc>
      </w:tr>
    </w:tbl>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rPr>
          <w:rFonts w:cs="Times New Roman"/>
          <w:szCs w:val="26"/>
        </w:rPr>
      </w:pPr>
      <w:r w:rsidRPr="00C40797">
        <w:rPr>
          <w:rFonts w:cs="Times New Roman"/>
          <w:szCs w:val="26"/>
        </w:rPr>
        <w:br w:type="page"/>
      </w:r>
    </w:p>
    <w:p w:rsidR="00071003" w:rsidRDefault="00071003" w:rsidP="00071003">
      <w:pPr>
        <w:pStyle w:val="Heading1"/>
        <w:spacing w:before="0" w:after="0" w:line="312" w:lineRule="auto"/>
        <w:rPr>
          <w:rFonts w:ascii="Times New Roman" w:hAnsi="Times New Roman" w:cs="Times New Roman"/>
          <w:sz w:val="26"/>
          <w:szCs w:val="26"/>
          <w:lang w:val="vi-VN"/>
        </w:rPr>
      </w:pPr>
      <w:bookmarkStart w:id="29" w:name="_Toc223994189"/>
      <w:r w:rsidRPr="00071003">
        <w:rPr>
          <w:rFonts w:ascii="Times New Roman" w:hAnsi="Times New Roman" w:cs="Times New Roman"/>
          <w:sz w:val="26"/>
          <w:szCs w:val="26"/>
        </w:rPr>
        <w:lastRenderedPageBreak/>
        <w:t>1</w:t>
      </w:r>
      <w:r>
        <w:rPr>
          <w:rFonts w:ascii="Times New Roman" w:hAnsi="Times New Roman" w:cs="Times New Roman"/>
          <w:sz w:val="26"/>
          <w:szCs w:val="26"/>
          <w:lang w:val="vi-VN"/>
        </w:rPr>
        <w:t>1</w:t>
      </w:r>
      <w:r w:rsidRPr="00071003">
        <w:rPr>
          <w:rFonts w:ascii="Times New Roman" w:hAnsi="Times New Roman" w:cs="Times New Roman"/>
          <w:sz w:val="26"/>
          <w:szCs w:val="26"/>
        </w:rPr>
        <w:t xml:space="preserve">. </w:t>
      </w:r>
      <w:r>
        <w:rPr>
          <w:rFonts w:ascii="Times New Roman" w:hAnsi="Times New Roman" w:cs="Times New Roman"/>
          <w:sz w:val="26"/>
          <w:szCs w:val="26"/>
        </w:rPr>
        <w:t>Demo</w:t>
      </w:r>
    </w:p>
    <w:p w:rsidR="00071003" w:rsidRPr="00071003" w:rsidRDefault="00071003" w:rsidP="00071003">
      <w:pPr>
        <w:rPr>
          <w:b/>
          <w:bCs/>
          <w:lang w:val="vi-VN"/>
        </w:rPr>
      </w:pPr>
      <w:r w:rsidRPr="00071003">
        <w:rPr>
          <w:b/>
          <w:bCs/>
          <w:lang w:val="vi-VN"/>
        </w:rPr>
        <w:t>Dashboard</w:t>
      </w:r>
    </w:p>
    <w:p w:rsidR="00071003" w:rsidRDefault="00071003" w:rsidP="00071003">
      <w:pPr>
        <w:pStyle w:val="Heading1"/>
        <w:spacing w:before="0" w:after="0" w:line="312" w:lineRule="auto"/>
        <w:jc w:val="center"/>
        <w:rPr>
          <w:rFonts w:ascii="Times New Roman" w:hAnsi="Times New Roman" w:cs="Times New Roman"/>
          <w:sz w:val="26"/>
          <w:szCs w:val="26"/>
          <w:lang w:val="vi-VN"/>
        </w:rPr>
      </w:pPr>
      <w:r>
        <w:rPr>
          <w:rFonts w:ascii="Times New Roman" w:hAnsi="Times New Roman" w:cs="Times New Roman"/>
          <w:noProof/>
          <w:sz w:val="26"/>
          <w:szCs w:val="26"/>
        </w:rPr>
        <w:drawing>
          <wp:inline distT="0" distB="0" distL="0" distR="0">
            <wp:extent cx="5013055" cy="3089385"/>
            <wp:effectExtent l="0" t="0" r="3810" b="0"/>
            <wp:docPr id="990096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6706" name="Picture 990096706"/>
                    <pic:cNvPicPr/>
                  </pic:nvPicPr>
                  <pic:blipFill>
                    <a:blip r:embed="rId12"/>
                    <a:stretch>
                      <a:fillRect/>
                    </a:stretch>
                  </pic:blipFill>
                  <pic:spPr>
                    <a:xfrm>
                      <a:off x="0" y="0"/>
                      <a:ext cx="5048854" cy="3111447"/>
                    </a:xfrm>
                    <a:prstGeom prst="rect">
                      <a:avLst/>
                    </a:prstGeom>
                  </pic:spPr>
                </pic:pic>
              </a:graphicData>
            </a:graphic>
          </wp:inline>
        </w:drawing>
      </w:r>
    </w:p>
    <w:p w:rsidR="00071003" w:rsidRDefault="00071003" w:rsidP="00071003">
      <w:pPr>
        <w:pStyle w:val="Heading1"/>
        <w:spacing w:before="0" w:after="0" w:line="312" w:lineRule="auto"/>
        <w:rPr>
          <w:rFonts w:ascii="Times New Roman" w:hAnsi="Times New Roman" w:cs="Times New Roman"/>
          <w:sz w:val="26"/>
          <w:szCs w:val="26"/>
          <w:lang w:val="vi-VN"/>
        </w:rPr>
      </w:pPr>
      <w:r>
        <w:rPr>
          <w:rFonts w:ascii="Times New Roman" w:hAnsi="Times New Roman" w:cs="Times New Roman"/>
          <w:sz w:val="26"/>
          <w:szCs w:val="26"/>
        </w:rPr>
        <w:t>Tra</w:t>
      </w:r>
      <w:r>
        <w:rPr>
          <w:rFonts w:ascii="Times New Roman" w:hAnsi="Times New Roman" w:cs="Times New Roman"/>
          <w:sz w:val="26"/>
          <w:szCs w:val="26"/>
          <w:lang w:val="vi-VN"/>
        </w:rPr>
        <w:t>ng chủ</w:t>
      </w:r>
      <w:r w:rsidRPr="00071003">
        <w:rPr>
          <w:rFonts w:ascii="Times New Roman" w:hAnsi="Times New Roman" w:cs="Times New Roman"/>
          <w:sz w:val="26"/>
          <w:szCs w:val="26"/>
        </w:rPr>
        <w:t xml:space="preserve"> </w:t>
      </w:r>
    </w:p>
    <w:p w:rsidR="00071003" w:rsidRPr="00071003" w:rsidRDefault="00071003" w:rsidP="00071003">
      <w:pPr>
        <w:rPr>
          <w:lang w:val="vi-VN"/>
        </w:rPr>
      </w:pPr>
    </w:p>
    <w:p w:rsidR="00071003" w:rsidRPr="00071003" w:rsidRDefault="00071003" w:rsidP="00071003">
      <w:pPr>
        <w:pStyle w:val="Heading1"/>
        <w:spacing w:before="0" w:after="0" w:line="312" w:lineRule="auto"/>
        <w:rPr>
          <w:rFonts w:ascii="Times New Roman" w:hAnsi="Times New Roman" w:cs="Times New Roman"/>
          <w:sz w:val="26"/>
          <w:szCs w:val="26"/>
          <w:lang w:val="vi-VN"/>
        </w:rPr>
      </w:pPr>
      <w:r>
        <w:rPr>
          <w:rFonts w:ascii="Times New Roman" w:hAnsi="Times New Roman" w:cs="Times New Roman"/>
          <w:noProof/>
          <w:sz w:val="26"/>
          <w:szCs w:val="26"/>
        </w:rPr>
        <w:drawing>
          <wp:inline distT="0" distB="0" distL="0" distR="0" wp14:anchorId="68057C63" wp14:editId="3581D26F">
            <wp:extent cx="4863962" cy="3848761"/>
            <wp:effectExtent l="0" t="0" r="635" b="0"/>
            <wp:docPr id="547945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5153" name="Picture 6"/>
                    <pic:cNvPicPr/>
                  </pic:nvPicPr>
                  <pic:blipFill>
                    <a:blip r:embed="rId13"/>
                    <a:stretch>
                      <a:fillRect/>
                    </a:stretch>
                  </pic:blipFill>
                  <pic:spPr>
                    <a:xfrm>
                      <a:off x="0" y="0"/>
                      <a:ext cx="4966919" cy="3930229"/>
                    </a:xfrm>
                    <a:prstGeom prst="rect">
                      <a:avLst/>
                    </a:prstGeom>
                  </pic:spPr>
                </pic:pic>
              </a:graphicData>
            </a:graphic>
          </wp:inline>
        </w:drawing>
      </w:r>
      <w:r>
        <w:rPr>
          <w:rFonts w:ascii="Times New Roman" w:hAnsi="Times New Roman" w:cs="Times New Roman"/>
          <w:sz w:val="26"/>
          <w:szCs w:val="26"/>
        </w:rPr>
        <w:br w:type="page"/>
      </w:r>
      <w:proofErr w:type="spellStart"/>
      <w:r w:rsidRPr="00071003">
        <w:rPr>
          <w:rFonts w:ascii="Times New Roman" w:hAnsi="Times New Roman" w:cs="Times New Roman"/>
          <w:sz w:val="26"/>
          <w:szCs w:val="26"/>
        </w:rPr>
        <w:lastRenderedPageBreak/>
        <w:t>Giỏ</w:t>
      </w:r>
      <w:proofErr w:type="spellEnd"/>
      <w:r w:rsidRPr="00071003">
        <w:rPr>
          <w:rFonts w:ascii="Times New Roman" w:hAnsi="Times New Roman" w:cs="Times New Roman"/>
          <w:sz w:val="26"/>
          <w:szCs w:val="26"/>
          <w:lang w:val="vi-VN"/>
        </w:rPr>
        <w:t xml:space="preserve"> hàng</w:t>
      </w:r>
    </w:p>
    <w:p w:rsidR="00071003" w:rsidRDefault="00071003">
      <w:pPr>
        <w:spacing w:after="200" w:line="276" w:lineRule="auto"/>
        <w:rPr>
          <w:rFonts w:cs="Times New Roman"/>
          <w:b/>
          <w:bCs/>
          <w:szCs w:val="26"/>
          <w:lang w:val="vi-VN"/>
        </w:rPr>
      </w:pPr>
      <w:r>
        <w:rPr>
          <w:rFonts w:eastAsiaTheme="majorEastAsia" w:cs="Times New Roman"/>
          <w:b/>
          <w:bCs/>
          <w:noProof/>
          <w:color w:val="000000"/>
          <w:szCs w:val="26"/>
        </w:rPr>
        <w:drawing>
          <wp:inline distT="0" distB="0" distL="0" distR="0" wp14:anchorId="6A69F94E" wp14:editId="7E8E0611">
            <wp:extent cx="5972175" cy="3143885"/>
            <wp:effectExtent l="0" t="0" r="0" b="5715"/>
            <wp:docPr id="1421745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5540" name="Picture 1421745540"/>
                    <pic:cNvPicPr/>
                  </pic:nvPicPr>
                  <pic:blipFill>
                    <a:blip r:embed="rId14"/>
                    <a:stretch>
                      <a:fillRect/>
                    </a:stretch>
                  </pic:blipFill>
                  <pic:spPr>
                    <a:xfrm>
                      <a:off x="0" y="0"/>
                      <a:ext cx="5972175" cy="3143885"/>
                    </a:xfrm>
                    <a:prstGeom prst="rect">
                      <a:avLst/>
                    </a:prstGeom>
                  </pic:spPr>
                </pic:pic>
              </a:graphicData>
            </a:graphic>
          </wp:inline>
        </w:drawing>
      </w:r>
    </w:p>
    <w:p w:rsidR="00071003" w:rsidRDefault="00071003">
      <w:pPr>
        <w:spacing w:after="200" w:line="276" w:lineRule="auto"/>
        <w:rPr>
          <w:rFonts w:cs="Times New Roman"/>
          <w:b/>
          <w:bCs/>
          <w:szCs w:val="26"/>
          <w:lang w:val="vi-VN"/>
        </w:rPr>
      </w:pPr>
      <w:r>
        <w:rPr>
          <w:rFonts w:cs="Times New Roman"/>
          <w:b/>
          <w:bCs/>
          <w:szCs w:val="26"/>
          <w:lang w:val="vi-VN"/>
        </w:rPr>
        <w:t>Sách</w:t>
      </w:r>
    </w:p>
    <w:p w:rsidR="00071003" w:rsidRDefault="00071003">
      <w:pPr>
        <w:spacing w:after="200" w:line="276" w:lineRule="auto"/>
        <w:rPr>
          <w:rFonts w:cs="Times New Roman"/>
          <w:b/>
          <w:bCs/>
          <w:szCs w:val="26"/>
          <w:lang w:val="vi-VN"/>
        </w:rPr>
      </w:pPr>
      <w:r>
        <w:rPr>
          <w:rFonts w:eastAsiaTheme="majorEastAsia" w:cs="Times New Roman"/>
          <w:b/>
          <w:bCs/>
          <w:noProof/>
          <w:color w:val="000000"/>
          <w:szCs w:val="26"/>
        </w:rPr>
        <w:drawing>
          <wp:inline distT="0" distB="0" distL="0" distR="0" wp14:anchorId="6A69F94E" wp14:editId="7E8E0611">
            <wp:extent cx="5972175" cy="3143885"/>
            <wp:effectExtent l="0" t="0" r="0" b="5715"/>
            <wp:docPr id="1433768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5540" name="Picture 1421745540"/>
                    <pic:cNvPicPr/>
                  </pic:nvPicPr>
                  <pic:blipFill>
                    <a:blip r:embed="rId14"/>
                    <a:stretch>
                      <a:fillRect/>
                    </a:stretch>
                  </pic:blipFill>
                  <pic:spPr>
                    <a:xfrm>
                      <a:off x="0" y="0"/>
                      <a:ext cx="5972175" cy="3143885"/>
                    </a:xfrm>
                    <a:prstGeom prst="rect">
                      <a:avLst/>
                    </a:prstGeom>
                  </pic:spPr>
                </pic:pic>
              </a:graphicData>
            </a:graphic>
          </wp:inline>
        </w:drawing>
      </w:r>
    </w:p>
    <w:p w:rsidR="00071003" w:rsidRDefault="00071003">
      <w:pPr>
        <w:spacing w:after="200" w:line="276" w:lineRule="auto"/>
        <w:rPr>
          <w:rFonts w:cs="Times New Roman"/>
          <w:b/>
          <w:bCs/>
          <w:szCs w:val="26"/>
          <w:lang w:val="vi-VN"/>
        </w:rPr>
      </w:pPr>
    </w:p>
    <w:p w:rsidR="00071003" w:rsidRDefault="00071003">
      <w:pPr>
        <w:spacing w:after="200" w:line="276" w:lineRule="auto"/>
        <w:rPr>
          <w:rFonts w:eastAsiaTheme="majorEastAsia" w:cs="Times New Roman"/>
          <w:b/>
          <w:bCs/>
          <w:color w:val="000000"/>
          <w:szCs w:val="26"/>
        </w:rPr>
      </w:pPr>
      <w:r>
        <w:rPr>
          <w:rFonts w:cs="Times New Roman"/>
          <w:szCs w:val="26"/>
        </w:rPr>
        <w:br w:type="page"/>
      </w:r>
    </w:p>
    <w:p w:rsidR="00FA39AD" w:rsidRPr="00C40797" w:rsidRDefault="00000000" w:rsidP="00C40797">
      <w:pPr>
        <w:pStyle w:val="Heading1"/>
        <w:spacing w:before="0" w:after="0" w:line="312" w:lineRule="auto"/>
        <w:rPr>
          <w:rFonts w:ascii="Times New Roman" w:hAnsi="Times New Roman" w:cs="Times New Roman"/>
          <w:sz w:val="26"/>
          <w:szCs w:val="26"/>
        </w:rPr>
      </w:pPr>
      <w:r w:rsidRPr="00C40797">
        <w:rPr>
          <w:rFonts w:ascii="Times New Roman" w:hAnsi="Times New Roman" w:cs="Times New Roman"/>
          <w:sz w:val="26"/>
          <w:szCs w:val="26"/>
        </w:rPr>
        <w:lastRenderedPageBreak/>
        <w:t>1</w:t>
      </w:r>
      <w:r w:rsidR="00071003">
        <w:rPr>
          <w:rFonts w:ascii="Times New Roman" w:hAnsi="Times New Roman" w:cs="Times New Roman"/>
          <w:sz w:val="26"/>
          <w:szCs w:val="26"/>
          <w:lang w:val="vi-VN"/>
        </w:rPr>
        <w:t>2</w:t>
      </w:r>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Kết</w:t>
      </w:r>
      <w:proofErr w:type="spellEnd"/>
      <w:r w:rsidRPr="00C40797">
        <w:rPr>
          <w:rFonts w:ascii="Times New Roman" w:hAnsi="Times New Roman" w:cs="Times New Roman"/>
          <w:sz w:val="26"/>
          <w:szCs w:val="26"/>
        </w:rPr>
        <w:t xml:space="preserve"> </w:t>
      </w:r>
      <w:proofErr w:type="spellStart"/>
      <w:r w:rsidRPr="00C40797">
        <w:rPr>
          <w:rFonts w:ascii="Times New Roman" w:hAnsi="Times New Roman" w:cs="Times New Roman"/>
          <w:sz w:val="26"/>
          <w:szCs w:val="26"/>
        </w:rPr>
        <w:t>luận</w:t>
      </w:r>
      <w:bookmarkEnd w:id="29"/>
      <w:proofErr w:type="spellEnd"/>
    </w:p>
    <w:p w:rsidR="00FA39AD" w:rsidRPr="00C40797" w:rsidRDefault="00000000" w:rsidP="00C40797">
      <w:pPr>
        <w:spacing w:after="0" w:line="312" w:lineRule="auto"/>
        <w:rPr>
          <w:rFonts w:cs="Times New Roman"/>
          <w:szCs w:val="26"/>
        </w:rPr>
      </w:pPr>
      <w:r w:rsidRPr="00C40797">
        <w:rPr>
          <w:rFonts w:cs="Times New Roman"/>
          <w:szCs w:val="26"/>
        </w:rPr>
        <w:t>Hệ thống BookStore Microservices đã được xây dựng thành công với kiến trúc microservices hoàn chỉnh, bao gồm 11 dịch vụ độc lập và 1 API Gateway. Hệ thống thể hiện rõ các nguyên tắc thiết kế microservices quan trọng:</w:t>
      </w:r>
    </w:p>
    <w:p w:rsidR="00FA39AD" w:rsidRPr="00C40797" w:rsidRDefault="00000000" w:rsidP="00C40797">
      <w:pPr>
        <w:pStyle w:val="ListBullet"/>
        <w:spacing w:after="0" w:line="312" w:lineRule="auto"/>
        <w:rPr>
          <w:rFonts w:cs="Times New Roman"/>
          <w:szCs w:val="26"/>
        </w:rPr>
      </w:pPr>
      <w:r w:rsidRPr="00C40797">
        <w:rPr>
          <w:rFonts w:cs="Times New Roman"/>
          <w:szCs w:val="26"/>
        </w:rPr>
        <w:t>Single Responsibility: Mỗi service đảm nhận đúng một nghiệp vụ</w:t>
      </w:r>
    </w:p>
    <w:p w:rsidR="00FA39AD" w:rsidRPr="00C40797" w:rsidRDefault="00000000" w:rsidP="00C40797">
      <w:pPr>
        <w:pStyle w:val="ListBullet"/>
        <w:spacing w:after="0" w:line="312" w:lineRule="auto"/>
        <w:rPr>
          <w:rFonts w:cs="Times New Roman"/>
          <w:szCs w:val="26"/>
        </w:rPr>
      </w:pPr>
      <w:r w:rsidRPr="00C40797">
        <w:rPr>
          <w:rFonts w:cs="Times New Roman"/>
          <w:szCs w:val="26"/>
        </w:rPr>
        <w:t>Database per Service: 11 database riêng biệt, đảm bảo data isolation</w:t>
      </w:r>
    </w:p>
    <w:p w:rsidR="00FA39AD" w:rsidRPr="00C40797" w:rsidRDefault="00000000" w:rsidP="00C40797">
      <w:pPr>
        <w:pStyle w:val="ListBullet"/>
        <w:spacing w:after="0" w:line="312" w:lineRule="auto"/>
        <w:rPr>
          <w:rFonts w:cs="Times New Roman"/>
          <w:szCs w:val="26"/>
        </w:rPr>
      </w:pPr>
      <w:r w:rsidRPr="00C40797">
        <w:rPr>
          <w:rFonts w:cs="Times New Roman"/>
          <w:szCs w:val="26"/>
        </w:rPr>
        <w:t>API Gateway Pattern: Một entry point duy nhất cho client</w:t>
      </w:r>
    </w:p>
    <w:p w:rsidR="00FA39AD" w:rsidRPr="00C40797" w:rsidRDefault="00000000" w:rsidP="00C40797">
      <w:pPr>
        <w:pStyle w:val="ListBullet"/>
        <w:spacing w:after="0" w:line="312" w:lineRule="auto"/>
        <w:rPr>
          <w:rFonts w:cs="Times New Roman"/>
          <w:szCs w:val="26"/>
        </w:rPr>
      </w:pPr>
      <w:r w:rsidRPr="00C40797">
        <w:rPr>
          <w:rFonts w:cs="Times New Roman"/>
          <w:szCs w:val="26"/>
        </w:rPr>
        <w:t>Service Orchestration: Order Service điều phối quy trình đặt hàng phức tạp</w:t>
      </w:r>
    </w:p>
    <w:p w:rsidR="00FA39AD" w:rsidRPr="00C40797" w:rsidRDefault="00000000" w:rsidP="00C40797">
      <w:pPr>
        <w:pStyle w:val="ListBullet"/>
        <w:spacing w:after="0" w:line="312" w:lineRule="auto"/>
        <w:rPr>
          <w:rFonts w:cs="Times New Roman"/>
          <w:szCs w:val="26"/>
        </w:rPr>
      </w:pPr>
      <w:r w:rsidRPr="00C40797">
        <w:rPr>
          <w:rFonts w:cs="Times New Roman"/>
          <w:szCs w:val="26"/>
        </w:rPr>
        <w:t>Containerization: Toàn bộ hệ thống đóng gói trong Docker containers</w:t>
      </w:r>
    </w:p>
    <w:p w:rsidR="00FA39AD" w:rsidRPr="00C40797" w:rsidRDefault="00000000" w:rsidP="00C40797">
      <w:pPr>
        <w:spacing w:after="0" w:line="312" w:lineRule="auto"/>
        <w:rPr>
          <w:rFonts w:cs="Times New Roman"/>
          <w:szCs w:val="26"/>
        </w:rPr>
      </w:pPr>
      <w:r w:rsidRPr="00C40797">
        <w:rPr>
          <w:rFonts w:cs="Times New Roman"/>
          <w:szCs w:val="26"/>
        </w:rPr>
        <w:t>Hệ thống đã triển khai thành công trên Docker Compose với 13 containers hoạt động ổn định, bao gồm MySQL 8.0 với healthcheck, 11 Django microservices và 1 API Gateway với Web UI. Các tính năng chính hoạt động đầy đủ: quản lý khách hàng, sách, giỏ hàng, đặt hàng tự động (orchestration), thanh toán, vận chuyển, đánh giá và gợi ý sách.</w:t>
      </w:r>
    </w:p>
    <w:p w:rsidR="00FA39AD" w:rsidRPr="00C40797" w:rsidRDefault="00000000" w:rsidP="00C40797">
      <w:pPr>
        <w:spacing w:after="0" w:line="312" w:lineRule="auto"/>
        <w:rPr>
          <w:rFonts w:cs="Times New Roman"/>
          <w:szCs w:val="26"/>
        </w:rPr>
      </w:pPr>
      <w:r w:rsidRPr="00C40797">
        <w:rPr>
          <w:rFonts w:cs="Times New Roman"/>
          <w:szCs w:val="26"/>
        </w:rPr>
        <w:t>Dự án cũng đi kèm với bộ tài liệu đầy đủ bao gồm: API Documentation chi tiết cho tất cả endpoints, Architecture Diagrams (Mermaid) cho sơ đồ kiến trúc, và Postman Collection với 50+ requests sẵn sàng test. Đây là nền tảng tốt để tiếp tục phát triển thêm các tính năng nâng cao như authentication, message queue, monitoring và machine learning-based recommendations trong tương lai.</w:t>
      </w:r>
    </w:p>
    <w:p w:rsidR="00FA39AD" w:rsidRPr="00C40797" w:rsidRDefault="00FA39AD" w:rsidP="00C40797">
      <w:pPr>
        <w:spacing w:after="0" w:line="312" w:lineRule="auto"/>
        <w:rPr>
          <w:rFonts w:cs="Times New Roman"/>
          <w:szCs w:val="26"/>
        </w:rPr>
      </w:pPr>
    </w:p>
    <w:p w:rsidR="00FA39AD" w:rsidRPr="00C40797" w:rsidRDefault="00000000" w:rsidP="00C40797">
      <w:pPr>
        <w:spacing w:after="0" w:line="312" w:lineRule="auto"/>
        <w:jc w:val="center"/>
        <w:rPr>
          <w:rFonts w:cs="Times New Roman"/>
          <w:szCs w:val="26"/>
        </w:rPr>
      </w:pPr>
      <w:r w:rsidRPr="00C40797">
        <w:rPr>
          <w:rFonts w:cs="Times New Roman"/>
          <w:b/>
          <w:szCs w:val="26"/>
        </w:rPr>
        <w:t>— Hết —</w:t>
      </w:r>
    </w:p>
    <w:p w:rsidR="00FA39AD" w:rsidRPr="00C40797" w:rsidRDefault="00000000" w:rsidP="00C40797">
      <w:pPr>
        <w:spacing w:after="0" w:line="312" w:lineRule="auto"/>
        <w:rPr>
          <w:rFonts w:cs="Times New Roman"/>
          <w:szCs w:val="26"/>
        </w:rPr>
      </w:pPr>
      <w:r w:rsidRPr="00C40797">
        <w:rPr>
          <w:rFonts w:cs="Times New Roman"/>
          <w:szCs w:val="26"/>
        </w:rPr>
        <w:br w:type="page"/>
      </w:r>
    </w:p>
    <w:p w:rsidR="00FA39AD" w:rsidRPr="00C40797" w:rsidRDefault="00000000" w:rsidP="00C40797">
      <w:pPr>
        <w:pStyle w:val="Heading1"/>
        <w:spacing w:before="0" w:after="0" w:line="312" w:lineRule="auto"/>
        <w:rPr>
          <w:rFonts w:ascii="Times New Roman" w:hAnsi="Times New Roman" w:cs="Times New Roman"/>
          <w:sz w:val="26"/>
          <w:szCs w:val="26"/>
        </w:rPr>
      </w:pPr>
      <w:bookmarkStart w:id="30" w:name="_Toc223994190"/>
      <w:r w:rsidRPr="00C40797">
        <w:rPr>
          <w:rFonts w:ascii="Times New Roman" w:hAnsi="Times New Roman" w:cs="Times New Roman"/>
          <w:sz w:val="26"/>
          <w:szCs w:val="26"/>
        </w:rPr>
        <w:lastRenderedPageBreak/>
        <w:t>Phụ lục: Cấu trúc thư mục dự án</w:t>
      </w:r>
      <w:bookmarkEnd w:id="30"/>
    </w:p>
    <w:p w:rsidR="00FA39AD" w:rsidRDefault="00000000">
      <w:pPr>
        <w:shd w:val="clear" w:color="auto" w:fill="F2F2F2"/>
        <w:spacing w:before="120"/>
      </w:pPr>
      <w:r>
        <w:rPr>
          <w:rFonts w:ascii="Courier New" w:hAnsi="Courier New"/>
          <w:sz w:val="20"/>
        </w:rPr>
        <w:t>bookstore-micro05/</w:t>
      </w:r>
      <w:r>
        <w:rPr>
          <w:rFonts w:ascii="Courier New" w:hAnsi="Courier New"/>
          <w:sz w:val="20"/>
        </w:rPr>
        <w:br/>
        <w:t>├── docker-compose.yml</w:t>
      </w:r>
      <w:r>
        <w:rPr>
          <w:rFonts w:ascii="Courier New" w:hAnsi="Courier New"/>
          <w:sz w:val="20"/>
        </w:rPr>
        <w:br/>
        <w:t>├── init.sql</w:t>
      </w:r>
      <w:r>
        <w:rPr>
          <w:rFonts w:ascii="Courier New" w:hAnsi="Courier New"/>
          <w:sz w:val="20"/>
        </w:rPr>
        <w:br/>
        <w:t>├── api-gateway/</w:t>
      </w:r>
      <w:r>
        <w:rPr>
          <w:rFonts w:ascii="Courier New" w:hAnsi="Courier New"/>
          <w:sz w:val="20"/>
        </w:rPr>
        <w:br/>
        <w:t>│   ├── Dockerfile</w:t>
      </w:r>
      <w:r>
        <w:rPr>
          <w:rFonts w:ascii="Courier New" w:hAnsi="Courier New"/>
          <w:sz w:val="20"/>
        </w:rPr>
        <w:br/>
        <w:t>│   ├── manage.py</w:t>
      </w:r>
      <w:r>
        <w:rPr>
          <w:rFonts w:ascii="Courier New" w:hAnsi="Courier New"/>
          <w:sz w:val="20"/>
        </w:rPr>
        <w:br/>
        <w:t>│   ├── requirements.txt</w:t>
      </w:r>
      <w:r>
        <w:rPr>
          <w:rFonts w:ascii="Courier New" w:hAnsi="Courier New"/>
          <w:sz w:val="20"/>
        </w:rPr>
        <w:br/>
        <w:t>│   ├── gateway_project/</w:t>
      </w:r>
      <w:r>
        <w:rPr>
          <w:rFonts w:ascii="Courier New" w:hAnsi="Courier New"/>
          <w:sz w:val="20"/>
        </w:rPr>
        <w:br/>
        <w:t>│   │   ├── settings.py</w:t>
      </w:r>
      <w:r>
        <w:rPr>
          <w:rFonts w:ascii="Courier New" w:hAnsi="Courier New"/>
          <w:sz w:val="20"/>
        </w:rPr>
        <w:br/>
        <w:t>│   │   └── urls.py</w:t>
      </w:r>
      <w:r>
        <w:rPr>
          <w:rFonts w:ascii="Courier New" w:hAnsi="Courier New"/>
          <w:sz w:val="20"/>
        </w:rPr>
        <w:br/>
        <w:t>│   ├── gateway/</w:t>
      </w:r>
      <w:r>
        <w:rPr>
          <w:rFonts w:ascii="Courier New" w:hAnsi="Courier New"/>
          <w:sz w:val="20"/>
        </w:rPr>
        <w:br/>
        <w:t>│   │   ├── views.py</w:t>
      </w:r>
      <w:r>
        <w:rPr>
          <w:rFonts w:ascii="Courier New" w:hAnsi="Courier New"/>
          <w:sz w:val="20"/>
        </w:rPr>
        <w:br/>
        <w:t>│   │   └── urls.py</w:t>
      </w:r>
      <w:r>
        <w:rPr>
          <w:rFonts w:ascii="Courier New" w:hAnsi="Courier New"/>
          <w:sz w:val="20"/>
        </w:rPr>
        <w:br/>
        <w:t>│   └── templates/</w:t>
      </w:r>
      <w:r>
        <w:rPr>
          <w:rFonts w:ascii="Courier New" w:hAnsi="Courier New"/>
          <w:sz w:val="20"/>
        </w:rPr>
        <w:br/>
        <w:t>│       ├── index.html</w:t>
      </w:r>
      <w:r>
        <w:rPr>
          <w:rFonts w:ascii="Courier New" w:hAnsi="Courier New"/>
          <w:sz w:val="20"/>
        </w:rPr>
        <w:br/>
        <w:t>│       ├── books.html</w:t>
      </w:r>
      <w:r>
        <w:rPr>
          <w:rFonts w:ascii="Courier New" w:hAnsi="Courier New"/>
          <w:sz w:val="20"/>
        </w:rPr>
        <w:br/>
        <w:t>│       ├── cart.html</w:t>
      </w:r>
      <w:r>
        <w:rPr>
          <w:rFonts w:ascii="Courier New" w:hAnsi="Courier New"/>
          <w:sz w:val="20"/>
        </w:rPr>
        <w:br/>
        <w:t>│       ├── customers.html</w:t>
      </w:r>
      <w:r>
        <w:rPr>
          <w:rFonts w:ascii="Courier New" w:hAnsi="Courier New"/>
          <w:sz w:val="20"/>
        </w:rPr>
        <w:br/>
        <w:t>│       ├── orders.html</w:t>
      </w:r>
      <w:r>
        <w:rPr>
          <w:rFonts w:ascii="Courier New" w:hAnsi="Courier New"/>
          <w:sz w:val="20"/>
        </w:rPr>
        <w:br/>
        <w:t>│       ├── payments.html</w:t>
      </w:r>
      <w:r>
        <w:rPr>
          <w:rFonts w:ascii="Courier New" w:hAnsi="Courier New"/>
          <w:sz w:val="20"/>
        </w:rPr>
        <w:br/>
        <w:t>│       ├── shipments.html</w:t>
      </w:r>
      <w:r>
        <w:rPr>
          <w:rFonts w:ascii="Courier New" w:hAnsi="Courier New"/>
          <w:sz w:val="20"/>
        </w:rPr>
        <w:br/>
        <w:t>│       ├── staffs.html</w:t>
      </w:r>
      <w:r>
        <w:rPr>
          <w:rFonts w:ascii="Courier New" w:hAnsi="Courier New"/>
          <w:sz w:val="20"/>
        </w:rPr>
        <w:br/>
        <w:t>│       ├── managers.html</w:t>
      </w:r>
      <w:r>
        <w:rPr>
          <w:rFonts w:ascii="Courier New" w:hAnsi="Courier New"/>
          <w:sz w:val="20"/>
        </w:rPr>
        <w:br/>
        <w:t>│       ├── catalogs.html</w:t>
      </w:r>
      <w:r>
        <w:rPr>
          <w:rFonts w:ascii="Courier New" w:hAnsi="Courier New"/>
          <w:sz w:val="20"/>
        </w:rPr>
        <w:br/>
        <w:t>│       ├── comments.html</w:t>
      </w:r>
      <w:r>
        <w:rPr>
          <w:rFonts w:ascii="Courier New" w:hAnsi="Courier New"/>
          <w:sz w:val="20"/>
        </w:rPr>
        <w:br/>
        <w:t>│       └── recommender.html</w:t>
      </w:r>
      <w:r>
        <w:rPr>
          <w:rFonts w:ascii="Courier New" w:hAnsi="Courier New"/>
          <w:sz w:val="20"/>
        </w:rPr>
        <w:br/>
        <w:t>├── customer-service/</w:t>
      </w:r>
      <w:r>
        <w:rPr>
          <w:rFonts w:ascii="Courier New" w:hAnsi="Courier New"/>
          <w:sz w:val="20"/>
        </w:rPr>
        <w:br/>
        <w:t>│   ├── Dockerfile</w:t>
      </w:r>
      <w:r>
        <w:rPr>
          <w:rFonts w:ascii="Courier New" w:hAnsi="Courier New"/>
          <w:sz w:val="20"/>
        </w:rPr>
        <w:br/>
        <w:t>│   ├── manage.py</w:t>
      </w:r>
      <w:r>
        <w:rPr>
          <w:rFonts w:ascii="Courier New" w:hAnsi="Courier New"/>
          <w:sz w:val="20"/>
        </w:rPr>
        <w:br/>
        <w:t>│   ├── requirements.txt</w:t>
      </w:r>
      <w:r>
        <w:rPr>
          <w:rFonts w:ascii="Courier New" w:hAnsi="Courier New"/>
          <w:sz w:val="20"/>
        </w:rPr>
        <w:br/>
        <w:t>│   ├── customer_project/settings.py</w:t>
      </w:r>
      <w:r>
        <w:rPr>
          <w:rFonts w:ascii="Courier New" w:hAnsi="Courier New"/>
          <w:sz w:val="20"/>
        </w:rPr>
        <w:br/>
        <w:t>│   └── customers/</w:t>
      </w:r>
      <w:r>
        <w:rPr>
          <w:rFonts w:ascii="Courier New" w:hAnsi="Courier New"/>
          <w:sz w:val="20"/>
        </w:rPr>
        <w:br/>
        <w:t>│       ├── models.py</w:t>
      </w:r>
      <w:r>
        <w:rPr>
          <w:rFonts w:ascii="Courier New" w:hAnsi="Courier New"/>
          <w:sz w:val="20"/>
        </w:rPr>
        <w:br/>
        <w:t>│       ├── serializers.py</w:t>
      </w:r>
      <w:r>
        <w:rPr>
          <w:rFonts w:ascii="Courier New" w:hAnsi="Courier New"/>
          <w:sz w:val="20"/>
        </w:rPr>
        <w:br/>
        <w:t>│       ├── views.py</w:t>
      </w:r>
      <w:r>
        <w:rPr>
          <w:rFonts w:ascii="Courier New" w:hAnsi="Courier New"/>
          <w:sz w:val="20"/>
        </w:rPr>
        <w:br/>
        <w:t>│       ├── urls.py</w:t>
      </w:r>
      <w:r>
        <w:rPr>
          <w:rFonts w:ascii="Courier New" w:hAnsi="Courier New"/>
          <w:sz w:val="20"/>
        </w:rPr>
        <w:br/>
        <w:t>│       └── migrations/</w:t>
      </w:r>
      <w:r>
        <w:rPr>
          <w:rFonts w:ascii="Courier New" w:hAnsi="Courier New"/>
          <w:sz w:val="20"/>
        </w:rPr>
        <w:br/>
      </w:r>
      <w:r>
        <w:rPr>
          <w:rFonts w:ascii="Courier New" w:hAnsi="Courier New"/>
          <w:sz w:val="20"/>
        </w:rPr>
        <w:lastRenderedPageBreak/>
        <w:t>├── staff-service/          (same structure)</w:t>
      </w:r>
      <w:r>
        <w:rPr>
          <w:rFonts w:ascii="Courier New" w:hAnsi="Courier New"/>
          <w:sz w:val="20"/>
        </w:rPr>
        <w:br/>
        <w:t>├── manager-service/        (same structure)</w:t>
      </w:r>
      <w:r>
        <w:rPr>
          <w:rFonts w:ascii="Courier New" w:hAnsi="Courier New"/>
          <w:sz w:val="20"/>
        </w:rPr>
        <w:br/>
        <w:t>├── catalog-service/        (same structure)</w:t>
      </w:r>
      <w:r>
        <w:rPr>
          <w:rFonts w:ascii="Courier New" w:hAnsi="Courier New"/>
          <w:sz w:val="20"/>
        </w:rPr>
        <w:br/>
        <w:t>├── book-service/           (same structure)</w:t>
      </w:r>
      <w:r>
        <w:rPr>
          <w:rFonts w:ascii="Courier New" w:hAnsi="Courier New"/>
          <w:sz w:val="20"/>
        </w:rPr>
        <w:br/>
        <w:t>├── cart-service/           (same structure)</w:t>
      </w:r>
      <w:r>
        <w:rPr>
          <w:rFonts w:ascii="Courier New" w:hAnsi="Courier New"/>
          <w:sz w:val="20"/>
        </w:rPr>
        <w:br/>
        <w:t>├── order-service/          (same structure)</w:t>
      </w:r>
      <w:r>
        <w:rPr>
          <w:rFonts w:ascii="Courier New" w:hAnsi="Courier New"/>
          <w:sz w:val="20"/>
        </w:rPr>
        <w:br/>
        <w:t>├── pay-service/            (same structure)</w:t>
      </w:r>
      <w:r>
        <w:rPr>
          <w:rFonts w:ascii="Courier New" w:hAnsi="Courier New"/>
          <w:sz w:val="20"/>
        </w:rPr>
        <w:br/>
        <w:t>├── ship-service/           (same structure)</w:t>
      </w:r>
      <w:r>
        <w:rPr>
          <w:rFonts w:ascii="Courier New" w:hAnsi="Courier New"/>
          <w:sz w:val="20"/>
        </w:rPr>
        <w:br/>
        <w:t>├── comment-rate-service/   (same structure)</w:t>
      </w:r>
      <w:r>
        <w:rPr>
          <w:rFonts w:ascii="Courier New" w:hAnsi="Courier New"/>
          <w:sz w:val="20"/>
        </w:rPr>
        <w:br/>
        <w:t>├── recommender-ai-service/ (same structure)</w:t>
      </w:r>
      <w:r>
        <w:rPr>
          <w:rFonts w:ascii="Courier New" w:hAnsi="Courier New"/>
          <w:sz w:val="20"/>
        </w:rPr>
        <w:br/>
        <w:t>├── API_DOCUMENTATION.md</w:t>
      </w:r>
      <w:r>
        <w:rPr>
          <w:rFonts w:ascii="Courier New" w:hAnsi="Courier New"/>
          <w:sz w:val="20"/>
        </w:rPr>
        <w:br/>
        <w:t>├── ARCHITECTURE_DIAGRAM.md</w:t>
      </w:r>
      <w:r>
        <w:rPr>
          <w:rFonts w:ascii="Courier New" w:hAnsi="Courier New"/>
          <w:sz w:val="20"/>
        </w:rPr>
        <w:br/>
        <w:t>├── BookStore_API.postman_collection.json</w:t>
      </w:r>
      <w:r>
        <w:rPr>
          <w:rFonts w:ascii="Courier New" w:hAnsi="Courier New"/>
          <w:sz w:val="20"/>
        </w:rPr>
        <w:br/>
        <w:t>└── README.md</w:t>
      </w:r>
    </w:p>
    <w:sectPr w:rsidR="00FA39AD" w:rsidSect="00034616">
      <w:footerReference w:type="default" r:id="rId15"/>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7D89" w:rsidRDefault="00797D89" w:rsidP="00C40797">
      <w:pPr>
        <w:spacing w:after="0" w:line="240" w:lineRule="auto"/>
      </w:pPr>
      <w:r>
        <w:separator/>
      </w:r>
    </w:p>
  </w:endnote>
  <w:endnote w:type="continuationSeparator" w:id="0">
    <w:p w:rsidR="00797D89" w:rsidRDefault="00797D89" w:rsidP="00C4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0797" w:rsidRDefault="00C40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7D89" w:rsidRDefault="00797D89" w:rsidP="00C40797">
      <w:pPr>
        <w:spacing w:after="0" w:line="240" w:lineRule="auto"/>
      </w:pPr>
      <w:r>
        <w:separator/>
      </w:r>
    </w:p>
  </w:footnote>
  <w:footnote w:type="continuationSeparator" w:id="0">
    <w:p w:rsidR="00797D89" w:rsidRDefault="00797D89" w:rsidP="00C40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856389"/>
    <w:multiLevelType w:val="hybridMultilevel"/>
    <w:tmpl w:val="0B3EC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917002">
    <w:abstractNumId w:val="8"/>
  </w:num>
  <w:num w:numId="2" w16cid:durableId="112602982">
    <w:abstractNumId w:val="6"/>
  </w:num>
  <w:num w:numId="3" w16cid:durableId="1174416442">
    <w:abstractNumId w:val="5"/>
  </w:num>
  <w:num w:numId="4" w16cid:durableId="1753550375">
    <w:abstractNumId w:val="4"/>
  </w:num>
  <w:num w:numId="5" w16cid:durableId="2056005466">
    <w:abstractNumId w:val="7"/>
  </w:num>
  <w:num w:numId="6" w16cid:durableId="1759987186">
    <w:abstractNumId w:val="3"/>
  </w:num>
  <w:num w:numId="7" w16cid:durableId="1369450733">
    <w:abstractNumId w:val="2"/>
  </w:num>
  <w:num w:numId="8" w16cid:durableId="1089614455">
    <w:abstractNumId w:val="1"/>
  </w:num>
  <w:num w:numId="9" w16cid:durableId="495537430">
    <w:abstractNumId w:val="0"/>
  </w:num>
  <w:num w:numId="10" w16cid:durableId="779837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03"/>
    <w:rsid w:val="0015074B"/>
    <w:rsid w:val="0029639D"/>
    <w:rsid w:val="00326F90"/>
    <w:rsid w:val="00797D89"/>
    <w:rsid w:val="007B7FC6"/>
    <w:rsid w:val="00AA1D8D"/>
    <w:rsid w:val="00B26F41"/>
    <w:rsid w:val="00B47730"/>
    <w:rsid w:val="00BD4BFF"/>
    <w:rsid w:val="00C40797"/>
    <w:rsid w:val="00CB0664"/>
    <w:rsid w:val="00FA39AD"/>
    <w:rsid w:val="00FA5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C8775"/>
  <w14:defaultImageDpi w14:val="300"/>
  <w15:docId w15:val="{3E3394A9-ECC7-A347-9C5E-7055B6BB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0797"/>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C40797"/>
    <w:pPr>
      <w:spacing w:before="120" w:after="0"/>
      <w:ind w:left="260"/>
    </w:pPr>
    <w:rPr>
      <w:rFonts w:asciiTheme="minorHAnsi" w:hAnsiTheme="minorHAnsi"/>
      <w:b/>
      <w:bCs/>
      <w:sz w:val="22"/>
    </w:rPr>
  </w:style>
  <w:style w:type="character" w:styleId="Hyperlink">
    <w:name w:val="Hyperlink"/>
    <w:basedOn w:val="DefaultParagraphFont"/>
    <w:uiPriority w:val="99"/>
    <w:unhideWhenUsed/>
    <w:rsid w:val="00C40797"/>
    <w:rPr>
      <w:color w:val="0000FF" w:themeColor="hyperlink"/>
      <w:u w:val="single"/>
    </w:rPr>
  </w:style>
  <w:style w:type="paragraph" w:styleId="TOC3">
    <w:name w:val="toc 3"/>
    <w:basedOn w:val="Normal"/>
    <w:next w:val="Normal"/>
    <w:autoRedefine/>
    <w:uiPriority w:val="39"/>
    <w:semiHidden/>
    <w:unhideWhenUsed/>
    <w:rsid w:val="00C40797"/>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C40797"/>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C40797"/>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C40797"/>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C40797"/>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C40797"/>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C40797"/>
    <w:pPr>
      <w:spacing w:after="0"/>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4757</Words>
  <Characters>27118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tuân mạnh</cp:lastModifiedBy>
  <cp:revision>3</cp:revision>
  <cp:lastPrinted>2026-03-10T16:49:00Z</cp:lastPrinted>
  <dcterms:created xsi:type="dcterms:W3CDTF">2026-03-10T16:49:00Z</dcterms:created>
  <dcterms:modified xsi:type="dcterms:W3CDTF">2026-03-10T16:50:00Z</dcterms:modified>
  <cp:category/>
</cp:coreProperties>
</file>